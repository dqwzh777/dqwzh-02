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50" w:line="240" w:lineRule="auto"/>
        <w:jc w:val="center"/>
      </w:pPr>
      <w:r>
        <w:rPr>
          <w:rFonts w:ascii="Arial" w:hAnsi="Arial" w:eastAsia="Hiragino Sans GB" w:cs="Arial"/>
          <w:b/>
          <w:color w:val="17324D"/>
          <w:sz w:val="44"/>
          <w:spacing w:val="18"/>
        </w:rPr>
        <w:t>企业AI解决方案工程师</w:t>
      </w:r>
    </w:p>
    <w:p>
      <w:pPr>
        <w:keepNext/>
        <w:widowControl/>
        <w:spacing w:before="0" w:after="130" w:line="240" w:lineRule="auto"/>
        <w:jc w:val="center"/>
        <w:pBdr>
          <w:bottom w:val="single" w:sz="8" w:space="5" w:color="B68A45"/>
        </w:pBdr>
      </w:pPr>
      <w:r>
        <w:rPr>
          <w:rFonts w:ascii="Arial" w:hAnsi="Arial" w:eastAsia="Hiragino Sans GB" w:cs="Arial"/>
          <w:b w:val="0"/>
          <w:color w:val="5E6B75"/>
          <w:sz w:val="20"/>
        </w:rPr>
        <w:t>岗位方向：企业AI应用落地 / AI智能化解决方案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岗位职责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负责企业AI应用解决方案的设计、开发与落地；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基于大模型、AI Agent、RAG知识库等技术，打造企业智能化应用；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根据业务场景完成AI流程设计、系统集成及应用优化；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参与企业AI项目从需求分析、技术方案到上线交付全过程。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任职要求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熟练掌握Python及AI应用开发相关技术；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熟悉主流大模型应用（GPT、Claude、DeepSeek、Qwen等）；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熟悉Agent、RAG、知识库、工作流自动化等AI技术；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有AI项目实际开发或落地经验；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具备较强的业务理解能力和解决问题能力。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优先考虑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有企业AI应用落地案例；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有智能体、知识库、自动化流程项目经验；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熟悉Dify、Coze、LangChain、LlamaIndex等AI开发工具；</w:t>
      </w:r>
    </w:p>
    <w:p>
      <w:pPr>
        <w:pStyle w:val="JDBullet"/>
        <w:numPr>
          <w:ilvl w:val="0"/>
          <w:numId w:val="10"/>
        </w:numPr>
      </w:pPr>
      <w:r>
        <w:rPr>
          <w:rFonts w:ascii="Arial" w:hAnsi="Arial" w:eastAsia="Hiragino Sans GB" w:cs="Arial"/>
          <w:b w:val="0"/>
          <w:color w:val="202A33"/>
          <w:sz w:val="21"/>
        </w:rPr>
        <w:t>有从0到1完成AI项目交付经验。</w:t>
      </w:r>
    </w:p>
    <w:p>
      <w:pPr>
        <w:pStyle w:val="SectionHeading"/>
        <w:ind w:left="120"/>
        <w:pBdr>
          <w:left w:val="single" w:sz="18" w:space="6" w:color="B68A45"/>
        </w:pBdr>
      </w:pPr>
      <w:r>
        <w:rPr>
          <w:rFonts w:ascii="Arial" w:hAnsi="Arial" w:eastAsia="Hiragino Sans GB" w:cs="Arial"/>
          <w:b/>
          <w:color w:val="17324D"/>
          <w:sz w:val="23"/>
        </w:rPr>
        <w:t>我们寻找的人</w:t>
      </w:r>
    </w:p>
    <w:p>
      <w:pPr>
        <w:keepNext w:val="0"/>
        <w:widowControl/>
        <w:spacing w:before="20" w:after="0" w:line="293" w:lineRule="auto"/>
        <w:ind w:left="160" w:right="160"/>
        <w:shd w:val="clear" w:color="auto" w:fill="F2F6F8"/>
        <w:pBdr>
          <w:left w:val="single" w:sz="22" w:space="7" w:color="285678"/>
        </w:pBdr>
      </w:pPr>
      <w:r>
        <w:rPr>
          <w:rFonts w:ascii="Arial" w:hAnsi="Arial" w:eastAsia="Hiragino Sans GB" w:cs="Arial"/>
          <w:b w:val="0"/>
          <w:color w:val="5E6B75"/>
          <w:sz w:val="20"/>
        </w:rPr>
        <w:t>不是简单的代码开发者，而是：</w:t>
        <w:br/>
      </w:r>
      <w:r>
        <w:rPr>
          <w:rFonts w:ascii="Arial" w:hAnsi="Arial" w:eastAsia="Hiragino Sans GB" w:cs="Arial"/>
          <w:b/>
          <w:color w:val="285678"/>
          <w:sz w:val="21"/>
        </w:rPr>
        <w:t>能够理解企业业务，并利用AI技术创造实际价值的人。</w:t>
        <w:br/>
      </w:r>
      <w:r>
        <w:rPr>
          <w:rFonts w:ascii="Arial" w:hAnsi="Arial" w:eastAsia="Hiragino Sans GB" w:cs="Arial"/>
          <w:b w:val="0"/>
          <w:color w:val="202A33"/>
          <w:sz w:val="20"/>
        </w:rPr>
        <w:t>如果你希望参与下一代企业AI应用建设，欢迎加入。</w:t>
      </w:r>
    </w:p>
    <w:sectPr w:rsidR="00FC693F" w:rsidRPr="0006063C" w:rsidSect="00034616">
      <w:pgSz w:w="11906" w:h="16838"/>
      <w:pgMar w:top="822" w:right="935" w:bottom="822" w:left="93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60"/>
      </w:pPr>
      <w:rPr>
        <w:rFonts w:ascii="Arial" w:hAnsi="Arial"/>
        <w:color w:val="B68A45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8" w:lineRule="auto"/>
    </w:pPr>
    <w:rPr>
      <w:rFonts w:ascii="Arial" w:hAnsi="Arial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keepNext/>
      <w:spacing w:before="160" w:after="70" w:line="240" w:lineRule="auto"/>
    </w:pPr>
    <w:rPr>
      <w:rFonts w:ascii="Arial" w:hAnsi="Arial" w:eastAsia="Hiragino Sans GB"/>
    </w:rPr>
  </w:style>
  <w:style w:type="paragraph" w:customStyle="1" w:styleId="JDBullet">
    <w:name w:val="JD Bullet"/>
    <w:pPr>
      <w:widowControl/>
      <w:spacing w:before="0" w:after="62" w:line="278" w:lineRule="auto"/>
    </w:pPr>
    <w:rPr>
      <w:rFonts w:ascii="Arial" w:hAnsi="Arial" w:eastAsia="Hiragino Sans 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企业AI解决方案工程师</dc:title>
  <dc:subject>岗位方向：企业AI应用落地 / AI智能化解决方案</dc:subject>
  <dc:creator>python-docx</dc:creator>
  <cp:keywords>企业AI, 招聘, 解决方案工程师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