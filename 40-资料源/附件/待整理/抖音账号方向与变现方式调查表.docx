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抖音账号方向与变现方式调查表</w:t>
      </w:r>
    </w:p>
    <w:p>
      <w:pPr>
        <w:jc w:val="center"/>
      </w:pPr>
      <w:r>
        <w:rPr>
          <w:color w:val="505050"/>
          <w:sz w:val="21"/>
        </w:rPr>
        <w:t>用于了解你的真实优势、内容偏好、执行条件和赚钱目标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r>
              <w:rPr>
                <w:b/>
                <w:sz w:val="19"/>
              </w:rPr>
              <w:t>填写人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________________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r>
              <w:rPr>
                <w:b/>
                <w:sz w:val="19"/>
              </w:rPr>
              <w:t>填写日期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________________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r>
              <w:rPr>
                <w:b/>
                <w:sz w:val="19"/>
              </w:rPr>
              <w:t>目前所在地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________________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r>
              <w:rPr>
                <w:b/>
                <w:sz w:val="19"/>
              </w:rPr>
              <w:t>联系方式（可选）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________________</w:t>
            </w:r>
          </w:p>
        </w:tc>
      </w:tr>
    </w:tbl>
    <w:p>
      <w:pPr>
        <w:pStyle w:val="Heading2"/>
        <w:keepNext w:val="0"/>
      </w:pPr>
      <w:r>
        <w:rPr>
          <w:rFonts w:ascii="Hiragino Sans GB" w:hAnsi="Hiragino Sans GB" w:eastAsia="Hiragino Sans GB"/>
          <w:b w:val="0"/>
        </w:rPr>
        <w:t>填写说明</w:t>
      </w:r>
    </w:p>
    <w:p>
      <w:pPr>
        <w:keepNext w:val="0"/>
      </w:pPr>
      <w:r>
        <w:rPr>
          <w:rFonts w:ascii="Hiragino Sans GB" w:hAnsi="Hiragino Sans GB" w:eastAsia="Hiragino Sans GB"/>
          <w:b w:val="0"/>
        </w:rPr>
        <w:t>这份问卷没有标准答案。请按照真实情况填写，不确定的地方可以写“不知道”。我们会根据你的经历、想法和实际条件，判断适合先从哪种内容和赚钱方式开始。</w:t>
      </w:r>
    </w:p>
    <w:p>
      <w:pPr>
        <w:pStyle w:val="Heading1"/>
        <w:keepNext/>
        <w:ind w:left="43"/>
      </w:pPr>
      <w:r>
        <w:rPr>
          <w:color w:val="000000"/>
        </w:rPr>
        <w:t>一  你为什么想做抖音</w:t>
      </w:r>
    </w:p>
    <w:p>
      <w:pPr>
        <w:keepNext/>
        <w:spacing w:before="80" w:after="40"/>
      </w:pPr>
      <w:r>
        <w:rPr>
          <w:rFonts w:ascii="Hiragino Sans GB" w:hAnsi="Hiragino Sans GB" w:eastAsia="Hiragino Sans GB"/>
          <w:b/>
          <w:color w:val="19496E"/>
        </w:rPr>
        <w:t xml:space="preserve">1. </w:t>
      </w:r>
      <w:r>
        <w:rPr>
          <w:rFonts w:ascii="Hiragino Sans GB" w:hAnsi="Hiragino Sans GB" w:eastAsia="Hiragino Sans GB"/>
        </w:rPr>
        <w:t>你做抖音最主要的目的是什么？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尽快赚到钱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先积累粉丝，以后再赚钱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想成为一个有影响力的人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想尝试拍视频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想发展成长期工作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还没有想清楚</w:t>
      </w:r>
    </w:p>
    <w:p>
      <w:pPr>
        <w:keepNext/>
        <w:spacing w:before="80" w:after="40"/>
      </w:pPr>
      <w:r>
        <w:rPr>
          <w:rFonts w:ascii="Hiragino Sans GB" w:hAnsi="Hiragino Sans GB" w:eastAsia="Hiragino Sans GB"/>
          <w:b/>
          <w:color w:val="19496E"/>
        </w:rPr>
        <w:t xml:space="preserve">2. </w:t>
      </w:r>
      <w:r>
        <w:rPr>
          <w:rFonts w:ascii="Hiragino Sans GB" w:hAnsi="Hiragino Sans GB" w:eastAsia="Hiragino Sans GB"/>
        </w:rPr>
        <w:t>你希望多久看到第一笔收入？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1个月内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1～3个月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3～6个月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半年以后也可以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不确定</w:t>
      </w:r>
    </w:p>
    <w:p>
      <w:pPr>
        <w:keepNext/>
        <w:spacing w:before="80" w:after="40"/>
      </w:pPr>
      <w:r>
        <w:rPr>
          <w:rFonts w:ascii="Hiragino Sans GB" w:hAnsi="Hiragino Sans GB" w:eastAsia="Hiragino Sans GB"/>
          <w:b/>
          <w:color w:val="19496E"/>
        </w:rPr>
        <w:t xml:space="preserve">3. </w:t>
      </w:r>
      <w:r>
        <w:rPr>
          <w:rFonts w:ascii="Hiragino Sans GB" w:hAnsi="Hiragino Sans GB" w:eastAsia="Hiragino Sans GB"/>
        </w:rPr>
        <w:t>你希望半年后这个账号达到什么结果？</w:t>
      </w:r>
      <w:r>
        <w:rPr>
          <w:i/>
          <w:color w:val="646464"/>
          <w:sz w:val="18"/>
        </w:rPr>
        <w:t xml:space="preserve">  可以写粉丝、收入、订单、直播或合作等。</w:t>
      </w:r>
    </w:p>
    <w:p>
      <w:pPr>
        <w:spacing w:after="40"/>
        <w:ind w:left="317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spacing w:after="40"/>
        <w:ind w:left="317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spacing w:after="40"/>
        <w:ind w:left="317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keepNext/>
        <w:spacing w:before="80" w:after="40"/>
      </w:pPr>
      <w:r>
        <w:rPr>
          <w:rFonts w:ascii="Hiragino Sans GB" w:hAnsi="Hiragino Sans GB" w:eastAsia="Hiragino Sans GB"/>
          <w:b/>
          <w:color w:val="19496E"/>
        </w:rPr>
        <w:t xml:space="preserve">4. </w:t>
      </w:r>
      <w:r>
        <w:rPr>
          <w:rFonts w:ascii="Hiragino Sans GB" w:hAnsi="Hiragino Sans GB" w:eastAsia="Hiragino Sans GB"/>
        </w:rPr>
        <w:t>下面哪些赚钱方式你感兴趣？请在选项前标注 1、2、3，按最想尝试的顺序排列。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卖自己的产品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带别人的产品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直播卖货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直播聊天并获得打赏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接广告和品牌合作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做云南本地好物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做穿搭、美妆或女性用品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其他：________________</w:t>
      </w:r>
    </w:p>
    <w:p>
      <w:pPr>
        <w:keepNext/>
        <w:spacing w:before="80" w:after="40"/>
      </w:pPr>
      <w:r>
        <w:rPr>
          <w:rFonts w:ascii="Hiragino Sans GB" w:hAnsi="Hiragino Sans GB" w:eastAsia="Hiragino Sans GB"/>
          <w:b/>
          <w:color w:val="19496E"/>
        </w:rPr>
        <w:t xml:space="preserve">5. </w:t>
      </w:r>
      <w:r>
        <w:rPr>
          <w:rFonts w:ascii="Hiragino Sans GB" w:hAnsi="Hiragino Sans GB" w:eastAsia="Hiragino Sans GB"/>
        </w:rPr>
        <w:t>如果前两个月收入不明显，但内容数据在变好，你愿意继续吗？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愿意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可以坚持，但希望尽快有小额收入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没有收入就很难坚持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不确定</w:t>
      </w:r>
    </w:p>
    <w:p>
      <w:pPr>
        <w:pStyle w:val="Heading1"/>
        <w:keepNext/>
        <w:ind w:left="43"/>
      </w:pPr>
      <w:r>
        <w:rPr>
          <w:color w:val="000000"/>
        </w:rPr>
        <w:t>二  回顾你以前卖云南手工皂的经历</w:t>
      </w:r>
    </w:p>
    <w:p>
      <w:pPr>
        <w:keepNext/>
        <w:spacing w:before="80" w:after="40"/>
      </w:pPr>
      <w:r>
        <w:rPr>
          <w:rFonts w:ascii="Hiragino Sans GB" w:hAnsi="Hiragino Sans GB" w:eastAsia="Hiragino Sans GB"/>
          <w:b/>
          <w:color w:val="19496E"/>
        </w:rPr>
        <w:t xml:space="preserve">6. </w:t>
      </w:r>
      <w:r>
        <w:rPr>
          <w:rFonts w:ascii="Hiragino Sans GB" w:hAnsi="Hiragino Sans GB" w:eastAsia="Hiragino Sans GB"/>
        </w:rPr>
        <w:t>你当时为什么开始卖云南手工皂？</w:t>
      </w:r>
    </w:p>
    <w:p>
      <w:pPr>
        <w:spacing w:after="40"/>
        <w:ind w:left="317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spacing w:after="40"/>
        <w:ind w:left="317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keepNext/>
        <w:spacing w:before="80" w:after="40"/>
      </w:pPr>
      <w:r>
        <w:rPr>
          <w:rFonts w:ascii="Hiragino Sans GB" w:hAnsi="Hiragino Sans GB" w:eastAsia="Hiragino Sans GB"/>
          <w:b/>
          <w:color w:val="19496E"/>
        </w:rPr>
        <w:t xml:space="preserve">7. </w:t>
      </w:r>
      <w:r>
        <w:rPr>
          <w:rFonts w:ascii="Hiragino Sans GB" w:hAnsi="Hiragino Sans GB" w:eastAsia="Hiragino Sans GB"/>
        </w:rPr>
        <w:t>手工皂当时是怎么来的？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自己制作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家人或朋友制作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有固定供货方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从其他地方采购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现在已经没有稳定货源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其他：________________</w:t>
      </w:r>
    </w:p>
    <w:p>
      <w:pPr>
        <w:keepNext/>
        <w:spacing w:before="80" w:after="40"/>
      </w:pPr>
      <w:r>
        <w:rPr>
          <w:rFonts w:ascii="Hiragino Sans GB" w:hAnsi="Hiragino Sans GB" w:eastAsia="Hiragino Sans GB"/>
          <w:b/>
          <w:color w:val="19496E"/>
        </w:rPr>
        <w:t xml:space="preserve">8. </w:t>
      </w:r>
      <w:r>
        <w:rPr>
          <w:rFonts w:ascii="Hiragino Sans GB" w:hAnsi="Hiragino Sans GB" w:eastAsia="Hiragino Sans GB"/>
        </w:rPr>
        <w:t>以前大概卖过多少单？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10单以内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10～50单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50～200单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200单以上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不清楚</w:t>
      </w:r>
    </w:p>
    <w:p>
      <w:pPr>
        <w:keepNext/>
        <w:spacing w:before="80" w:after="40"/>
      </w:pPr>
      <w:r>
        <w:rPr>
          <w:rFonts w:ascii="Hiragino Sans GB" w:hAnsi="Hiragino Sans GB" w:eastAsia="Hiragino Sans GB"/>
          <w:b/>
          <w:color w:val="19496E"/>
        </w:rPr>
        <w:t xml:space="preserve">9. </w:t>
      </w:r>
      <w:r>
        <w:rPr>
          <w:rFonts w:ascii="Hiragino Sans GB" w:hAnsi="Hiragino Sans GB" w:eastAsia="Hiragino Sans GB"/>
        </w:rPr>
        <w:t>以前的客户主要从哪里来？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亲戚朋友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微信朋友圈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熟人介绍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微信群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线下认识的人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陌生客户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其他：________________</w:t>
      </w:r>
    </w:p>
    <w:p>
      <w:pPr>
        <w:keepNext/>
        <w:spacing w:before="80" w:after="40"/>
      </w:pPr>
      <w:r>
        <w:rPr>
          <w:rFonts w:ascii="Hiragino Sans GB" w:hAnsi="Hiragino Sans GB" w:eastAsia="Hiragino Sans GB"/>
          <w:b/>
          <w:color w:val="19496E"/>
        </w:rPr>
        <w:t xml:space="preserve">10. </w:t>
      </w:r>
      <w:r>
        <w:rPr>
          <w:rFonts w:ascii="Hiragino Sans GB" w:hAnsi="Hiragino Sans GB" w:eastAsia="Hiragino Sans GB"/>
        </w:rPr>
        <w:t>客户当时为什么愿意买？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信任你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觉得云南特色吸引人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觉得产品好用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价格合适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味道、成分或包装特别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朋友推荐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其他：________________</w:t>
      </w:r>
    </w:p>
    <w:p>
      <w:pPr>
        <w:keepNext/>
        <w:spacing w:before="80" w:after="40"/>
      </w:pPr>
      <w:r>
        <w:rPr>
          <w:rFonts w:ascii="Hiragino Sans GB" w:hAnsi="Hiragino Sans GB" w:eastAsia="Hiragino Sans GB"/>
          <w:b/>
          <w:color w:val="19496E"/>
        </w:rPr>
        <w:t xml:space="preserve">11. </w:t>
      </w:r>
      <w:r>
        <w:rPr>
          <w:rFonts w:ascii="Hiragino Sans GB" w:hAnsi="Hiragino Sans GB" w:eastAsia="Hiragino Sans GB"/>
        </w:rPr>
        <w:t>以前有没有客户复购？如果有，你觉得他们为什么会复购？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有，而且比较多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有，但不多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基本没有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不清楚</w:t>
      </w:r>
    </w:p>
    <w:p>
      <w:pPr>
        <w:spacing w:after="40"/>
        <w:ind w:left="317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spacing w:after="40"/>
        <w:ind w:left="317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keepNext/>
        <w:spacing w:before="80" w:after="40"/>
      </w:pPr>
      <w:r>
        <w:rPr>
          <w:rFonts w:ascii="Hiragino Sans GB" w:hAnsi="Hiragino Sans GB" w:eastAsia="Hiragino Sans GB"/>
          <w:b/>
          <w:color w:val="19496E"/>
        </w:rPr>
        <w:t xml:space="preserve">12. </w:t>
      </w:r>
      <w:r>
        <w:rPr>
          <w:rFonts w:ascii="Hiragino Sans GB" w:hAnsi="Hiragino Sans GB" w:eastAsia="Hiragino Sans GB"/>
        </w:rPr>
        <w:t>你以前卖东西时，最擅长哪两件事？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找客户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发朋友圈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介绍产品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和客户聊天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促成成交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维护老客户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处理售后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拍产品照片或视频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没有特别擅长的地方</w:t>
      </w:r>
    </w:p>
    <w:p>
      <w:pPr>
        <w:keepNext/>
        <w:spacing w:before="80" w:after="40"/>
      </w:pPr>
      <w:r>
        <w:rPr>
          <w:rFonts w:ascii="Hiragino Sans GB" w:hAnsi="Hiragino Sans GB" w:eastAsia="Hiragino Sans GB"/>
          <w:b/>
          <w:color w:val="19496E"/>
        </w:rPr>
        <w:t xml:space="preserve">13. </w:t>
      </w:r>
      <w:r>
        <w:rPr>
          <w:rFonts w:ascii="Hiragino Sans GB" w:hAnsi="Hiragino Sans GB" w:eastAsia="Hiragino Sans GB"/>
        </w:rPr>
        <w:t>后来为什么没有继续卖？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没有新客户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朋友圈客户卖完了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自己没有坚持发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没有时间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利润不高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货源不稳定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发货或售后比较麻烦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产品竞争力不够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当时只是临时尝试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其他：________________</w:t>
      </w:r>
    </w:p>
    <w:p>
      <w:pPr>
        <w:keepNext/>
        <w:spacing w:before="80" w:after="40"/>
      </w:pPr>
      <w:r>
        <w:rPr>
          <w:rFonts w:ascii="Hiragino Sans GB" w:hAnsi="Hiragino Sans GB" w:eastAsia="Hiragino Sans GB"/>
          <w:b/>
          <w:color w:val="19496E"/>
        </w:rPr>
        <w:t xml:space="preserve">14. </w:t>
      </w:r>
      <w:r>
        <w:rPr>
          <w:rFonts w:ascii="Hiragino Sans GB" w:hAnsi="Hiragino Sans GB" w:eastAsia="Hiragino Sans GB"/>
        </w:rPr>
        <w:t>如果现在重新卖手工皂，你愿意吗？为什么？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愿意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可以尝试，但不想只卖手工皂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不太愿意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完全不想卖了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还不知道</w:t>
      </w:r>
    </w:p>
    <w:p>
      <w:pPr>
        <w:spacing w:after="40"/>
        <w:ind w:left="317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spacing w:after="40"/>
        <w:ind w:left="317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keepNext/>
        <w:spacing w:before="80" w:after="40"/>
      </w:pPr>
      <w:r>
        <w:rPr>
          <w:rFonts w:ascii="Hiragino Sans GB" w:hAnsi="Hiragino Sans GB" w:eastAsia="Hiragino Sans GB"/>
          <w:b/>
          <w:color w:val="19496E"/>
        </w:rPr>
        <w:t xml:space="preserve">15. </w:t>
      </w:r>
      <w:r>
        <w:rPr>
          <w:rFonts w:ascii="Hiragino Sans GB" w:hAnsi="Hiragino Sans GB" w:eastAsia="Hiragino Sans GB"/>
        </w:rPr>
        <w:t>你觉得以前卖手工皂的经历，让你学会了什么？</w:t>
      </w:r>
    </w:p>
    <w:p>
      <w:pPr>
        <w:spacing w:after="40"/>
        <w:ind w:left="317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spacing w:after="40"/>
        <w:ind w:left="317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spacing w:after="40"/>
        <w:ind w:left="317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pStyle w:val="Heading1"/>
        <w:keepNext/>
        <w:ind w:left="43"/>
      </w:pPr>
      <w:r>
        <w:rPr>
          <w:color w:val="000000"/>
        </w:rPr>
        <w:t>三  你想拍什么内容</w:t>
      </w:r>
    </w:p>
    <w:p>
      <w:pPr>
        <w:keepNext/>
        <w:spacing w:before="80" w:after="40"/>
      </w:pPr>
      <w:r>
        <w:rPr>
          <w:rFonts w:ascii="Hiragino Sans GB" w:hAnsi="Hiragino Sans GB" w:eastAsia="Hiragino Sans GB"/>
          <w:b/>
          <w:color w:val="19496E"/>
        </w:rPr>
        <w:t xml:space="preserve">16. </w:t>
      </w:r>
      <w:r>
        <w:rPr>
          <w:rFonts w:ascii="Hiragino Sans GB" w:hAnsi="Hiragino Sans GB" w:eastAsia="Hiragino Sans GB"/>
        </w:rPr>
        <w:t>下面哪些内容你最愿意连续拍 30 条？请选择 3 项。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经典影视片段对口型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模仿影视剧人物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一人分饰多个角色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女性情绪或感情小剧场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搞笑、反差类内容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云南生活记录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云南好物分享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手工皂或洗护产品展示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穿搭、美妆、变美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日常生活视频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口播聊天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唱歌、跳舞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其他：________________</w:t>
      </w:r>
    </w:p>
    <w:p>
      <w:pPr>
        <w:keepNext/>
        <w:spacing w:before="80" w:after="40"/>
      </w:pPr>
      <w:r>
        <w:rPr>
          <w:rFonts w:ascii="Hiragino Sans GB" w:hAnsi="Hiragino Sans GB" w:eastAsia="Hiragino Sans GB"/>
          <w:b/>
          <w:color w:val="19496E"/>
        </w:rPr>
        <w:t xml:space="preserve">17. </w:t>
      </w:r>
      <w:r>
        <w:rPr>
          <w:rFonts w:ascii="Hiragino Sans GB" w:hAnsi="Hiragino Sans GB" w:eastAsia="Hiragino Sans GB"/>
        </w:rPr>
        <w:t>哪些内容你最不想拍？为什么？</w:t>
      </w:r>
    </w:p>
    <w:p>
      <w:pPr>
        <w:spacing w:after="40"/>
        <w:ind w:left="317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spacing w:after="40"/>
        <w:ind w:left="317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keepNext/>
        <w:spacing w:before="80" w:after="40"/>
      </w:pPr>
      <w:r>
        <w:rPr>
          <w:rFonts w:ascii="Hiragino Sans GB" w:hAnsi="Hiragino Sans GB" w:eastAsia="Hiragino Sans GB"/>
          <w:b/>
          <w:color w:val="19496E"/>
        </w:rPr>
        <w:t xml:space="preserve">18. </w:t>
      </w:r>
      <w:r>
        <w:rPr>
          <w:rFonts w:ascii="Hiragino Sans GB" w:hAnsi="Hiragino Sans GB" w:eastAsia="Hiragino Sans GB"/>
        </w:rPr>
        <w:t>你为什么想拍对口型或影视模仿？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喜欢影视剧和经典台词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觉得这种内容比较容易开始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不想一开始自己说很多话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喜欢表演和模仿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喜欢化妆、换造型、演角色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觉得容易涨粉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觉得以后可以接广告或直播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还没有想到其他内容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其他：________________</w:t>
      </w:r>
    </w:p>
    <w:p>
      <w:pPr>
        <w:keepNext/>
        <w:spacing w:before="80" w:after="40"/>
      </w:pPr>
      <w:r>
        <w:rPr>
          <w:rFonts w:ascii="Hiragino Sans GB" w:hAnsi="Hiragino Sans GB" w:eastAsia="Hiragino Sans GB"/>
          <w:b/>
          <w:color w:val="19496E"/>
        </w:rPr>
        <w:t xml:space="preserve">19. </w:t>
      </w:r>
      <w:r>
        <w:rPr>
          <w:rFonts w:ascii="Hiragino Sans GB" w:hAnsi="Hiragino Sans GB" w:eastAsia="Hiragino Sans GB"/>
        </w:rPr>
        <w:t>你更喜欢演哪种状态？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搞笑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霸气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深情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委屈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生气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温柔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夸张、疯癫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自然生活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反差感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其他：________________</w:t>
      </w:r>
    </w:p>
    <w:p>
      <w:pPr>
        <w:keepNext/>
        <w:spacing w:before="80" w:after="40"/>
      </w:pPr>
      <w:r>
        <w:rPr>
          <w:rFonts w:ascii="Hiragino Sans GB" w:hAnsi="Hiragino Sans GB" w:eastAsia="Hiragino Sans GB"/>
          <w:b/>
          <w:color w:val="19496E"/>
        </w:rPr>
        <w:t xml:space="preserve">20. </w:t>
      </w:r>
      <w:r>
        <w:rPr>
          <w:rFonts w:ascii="Hiragino Sans GB" w:hAnsi="Hiragino Sans GB" w:eastAsia="Hiragino Sans GB"/>
        </w:rPr>
        <w:t>你愿意为了一个十几秒的视频反复拍 10 遍以上吗？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可以，我愿意练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如果内容喜欢，可以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拍两三遍还行，太多会烦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不太能接受</w:t>
      </w:r>
    </w:p>
    <w:p>
      <w:pPr>
        <w:keepNext/>
        <w:spacing w:before="80" w:after="40"/>
      </w:pPr>
      <w:r>
        <w:rPr>
          <w:rFonts w:ascii="Hiragino Sans GB" w:hAnsi="Hiragino Sans GB" w:eastAsia="Hiragino Sans GB"/>
          <w:b/>
          <w:color w:val="19496E"/>
        </w:rPr>
        <w:t xml:space="preserve">21. </w:t>
      </w:r>
      <w:r>
        <w:rPr>
          <w:rFonts w:ascii="Hiragino Sans GB" w:hAnsi="Hiragino Sans GB" w:eastAsia="Hiragino Sans GB"/>
        </w:rPr>
        <w:t>你愿意把经典影视台词改成自己的生活场景吗？</w:t>
      </w:r>
      <w:r>
        <w:rPr>
          <w:i/>
          <w:color w:val="646464"/>
          <w:sz w:val="18"/>
        </w:rPr>
        <w:t xml:space="preserve">  例如把电影台词改成分手、闺蜜吵架、催朋友还钱等现实场景。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很愿意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可以尝试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只想还原原片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没想过</w:t>
      </w:r>
    </w:p>
    <w:p>
      <w:pPr>
        <w:keepNext/>
        <w:spacing w:before="80" w:after="40"/>
      </w:pPr>
      <w:r>
        <w:rPr>
          <w:rFonts w:ascii="Hiragino Sans GB" w:hAnsi="Hiragino Sans GB" w:eastAsia="Hiragino Sans GB"/>
          <w:b/>
          <w:color w:val="19496E"/>
        </w:rPr>
        <w:t xml:space="preserve">22. </w:t>
      </w:r>
      <w:r>
        <w:rPr>
          <w:rFonts w:ascii="Hiragino Sans GB" w:hAnsi="Hiragino Sans GB" w:eastAsia="Hiragino Sans GB"/>
        </w:rPr>
        <w:t>你平时喜欢看的抖音账号有哪些？请写 3～5 个，并说明你喜欢它们的原因。</w:t>
      </w:r>
    </w:p>
    <w:p>
      <w:pPr>
        <w:spacing w:after="40"/>
        <w:ind w:left="317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spacing w:after="40"/>
        <w:ind w:left="317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spacing w:after="40"/>
        <w:ind w:left="317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spacing w:after="40"/>
        <w:ind w:left="317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keepNext/>
        <w:spacing w:before="80" w:after="40"/>
      </w:pPr>
      <w:r>
        <w:rPr>
          <w:rFonts w:ascii="Hiragino Sans GB" w:hAnsi="Hiragino Sans GB" w:eastAsia="Hiragino Sans GB"/>
          <w:b/>
          <w:color w:val="19496E"/>
        </w:rPr>
        <w:t xml:space="preserve">23. </w:t>
      </w:r>
      <w:r>
        <w:rPr>
          <w:rFonts w:ascii="Hiragino Sans GB" w:hAnsi="Hiragino Sans GB" w:eastAsia="Hiragino Sans GB"/>
        </w:rPr>
        <w:t>你希望粉丝以后怎么形容你？</w:t>
      </w:r>
      <w:r>
        <w:rPr>
          <w:i/>
          <w:color w:val="646464"/>
          <w:sz w:val="18"/>
        </w:rPr>
        <w:t xml:space="preserve">  例如“很会演的女生”“很有生活感的人”“很会挑东西的人”。</w:t>
      </w:r>
    </w:p>
    <w:p>
      <w:pPr>
        <w:spacing w:after="40"/>
        <w:ind w:left="317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spacing w:after="40"/>
        <w:ind w:left="317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pStyle w:val="Heading1"/>
        <w:keepNext/>
        <w:ind w:left="43"/>
      </w:pPr>
      <w:r>
        <w:rPr>
          <w:color w:val="000000"/>
        </w:rPr>
        <w:t>四  你能不能持续做</w:t>
      </w:r>
    </w:p>
    <w:p>
      <w:pPr>
        <w:keepNext/>
        <w:spacing w:before="80" w:after="40"/>
      </w:pPr>
      <w:r>
        <w:rPr>
          <w:rFonts w:ascii="Hiragino Sans GB" w:hAnsi="Hiragino Sans GB" w:eastAsia="Hiragino Sans GB"/>
          <w:b/>
          <w:color w:val="19496E"/>
        </w:rPr>
        <w:t xml:space="preserve">24. </w:t>
      </w:r>
      <w:r>
        <w:rPr>
          <w:rFonts w:ascii="Hiragino Sans GB" w:hAnsi="Hiragino Sans GB" w:eastAsia="Hiragino Sans GB"/>
        </w:rPr>
        <w:t>你每周可以拿出几天做账号？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每天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每周 4～6 天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每周 2～3 天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每周只有一天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时间不固定</w:t>
      </w:r>
    </w:p>
    <w:p>
      <w:pPr>
        <w:keepNext/>
        <w:spacing w:before="80" w:after="40"/>
      </w:pPr>
      <w:r>
        <w:rPr>
          <w:rFonts w:ascii="Hiragino Sans GB" w:hAnsi="Hiragino Sans GB" w:eastAsia="Hiragino Sans GB"/>
          <w:b/>
          <w:color w:val="19496E"/>
        </w:rPr>
        <w:t xml:space="preserve">25. </w:t>
      </w:r>
      <w:r>
        <w:rPr>
          <w:rFonts w:ascii="Hiragino Sans GB" w:hAnsi="Hiragino Sans GB" w:eastAsia="Hiragino Sans GB"/>
        </w:rPr>
        <w:t>你每天大概能投入多少时间？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1小时以内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1～2小时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2～4小时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4小时以上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不确定</w:t>
      </w:r>
    </w:p>
    <w:p>
      <w:pPr>
        <w:keepNext/>
        <w:spacing w:before="80" w:after="40"/>
      </w:pPr>
      <w:r>
        <w:rPr>
          <w:rFonts w:ascii="Hiragino Sans GB" w:hAnsi="Hiragino Sans GB" w:eastAsia="Hiragino Sans GB"/>
          <w:b/>
          <w:color w:val="19496E"/>
        </w:rPr>
        <w:t xml:space="preserve">26. </w:t>
      </w:r>
      <w:r>
        <w:rPr>
          <w:rFonts w:ascii="Hiragino Sans GB" w:hAnsi="Hiragino Sans GB" w:eastAsia="Hiragino Sans GB"/>
        </w:rPr>
        <w:t>你目前拍视频最大的困难是什么？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不会拍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不会剪辑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不会写标题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不知道拍什么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不会化妆或搭配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没有设备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没有合适场地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没有人帮忙拍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面对镜头紧张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害怕熟人看到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害怕别人评论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其他：________________</w:t>
      </w:r>
    </w:p>
    <w:p>
      <w:pPr>
        <w:keepNext/>
        <w:spacing w:before="80" w:after="40"/>
      </w:pPr>
      <w:r>
        <w:rPr>
          <w:rFonts w:ascii="Hiragino Sans GB" w:hAnsi="Hiragino Sans GB" w:eastAsia="Hiragino Sans GB"/>
          <w:b/>
          <w:color w:val="19496E"/>
        </w:rPr>
        <w:t xml:space="preserve">27. </w:t>
      </w:r>
      <w:r>
        <w:rPr>
          <w:rFonts w:ascii="Hiragino Sans GB" w:hAnsi="Hiragino Sans GB" w:eastAsia="Hiragino Sans GB"/>
        </w:rPr>
        <w:t>你愿意学习哪些事情？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基础剪辑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拍摄和构图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表情和镜头表现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写标题和文案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直播聊天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商品介绍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客户沟通和售后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数据复盘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暂时不想学习太多</w:t>
      </w:r>
    </w:p>
    <w:p>
      <w:pPr>
        <w:keepNext/>
        <w:spacing w:before="80" w:after="40"/>
      </w:pPr>
      <w:r>
        <w:rPr>
          <w:rFonts w:ascii="Hiragino Sans GB" w:hAnsi="Hiragino Sans GB" w:eastAsia="Hiragino Sans GB"/>
          <w:b/>
          <w:color w:val="19496E"/>
        </w:rPr>
        <w:t xml:space="preserve">28. </w:t>
      </w:r>
      <w:r>
        <w:rPr>
          <w:rFonts w:ascii="Hiragino Sans GB" w:hAnsi="Hiragino Sans GB" w:eastAsia="Hiragino Sans GB"/>
        </w:rPr>
        <w:t>如果连续发 20 条视频，数据都比较一般，你会怎么做？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继续发，同时调整内容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换一种内容试试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找人分析原因后继续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暂停一段时间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放弃</w:t>
      </w:r>
    </w:p>
    <w:p>
      <w:pPr>
        <w:keepNext/>
        <w:spacing w:before="80" w:after="40"/>
      </w:pPr>
      <w:r>
        <w:rPr>
          <w:rFonts w:ascii="Hiragino Sans GB" w:hAnsi="Hiragino Sans GB" w:eastAsia="Hiragino Sans GB"/>
          <w:b/>
          <w:color w:val="19496E"/>
        </w:rPr>
        <w:t xml:space="preserve">29. </w:t>
      </w:r>
      <w:r>
        <w:rPr>
          <w:rFonts w:ascii="Hiragino Sans GB" w:hAnsi="Hiragino Sans GB" w:eastAsia="Hiragino Sans GB"/>
        </w:rPr>
        <w:t>你以后愿意尝试直播吗？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愿意，只是现在不会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可以先从短时间直播开始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有人陪着我才愿意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不太愿意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暂时不考虑</w:t>
      </w:r>
    </w:p>
    <w:p>
      <w:pPr>
        <w:pStyle w:val="Heading1"/>
        <w:keepNext/>
        <w:ind w:left="43"/>
      </w:pPr>
      <w:r>
        <w:rPr>
          <w:color w:val="000000"/>
        </w:rPr>
        <w:t>五  你对卖货和商业合作的接受程度</w:t>
      </w:r>
    </w:p>
    <w:p>
      <w:pPr>
        <w:keepNext/>
        <w:spacing w:before="80" w:after="40"/>
      </w:pPr>
      <w:r>
        <w:rPr>
          <w:rFonts w:ascii="Hiragino Sans GB" w:hAnsi="Hiragino Sans GB" w:eastAsia="Hiragino Sans GB"/>
          <w:b/>
          <w:color w:val="19496E"/>
        </w:rPr>
        <w:t xml:space="preserve">30. </w:t>
      </w:r>
      <w:r>
        <w:rPr>
          <w:rFonts w:ascii="Hiragino Sans GB" w:hAnsi="Hiragino Sans GB" w:eastAsia="Hiragino Sans GB"/>
        </w:rPr>
        <w:t>以后如果有合适的产品，你愿意在视频里展示或推荐吗？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愿意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可以，但要自己先用过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可以，但不想频繁出现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不太愿意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不确定</w:t>
      </w:r>
    </w:p>
    <w:p>
      <w:pPr>
        <w:keepNext/>
        <w:spacing w:before="80" w:after="40"/>
      </w:pPr>
      <w:r>
        <w:rPr>
          <w:rFonts w:ascii="Hiragino Sans GB" w:hAnsi="Hiragino Sans GB" w:eastAsia="Hiragino Sans GB"/>
          <w:b/>
          <w:color w:val="19496E"/>
        </w:rPr>
        <w:t xml:space="preserve">31. </w:t>
      </w:r>
      <w:r>
        <w:rPr>
          <w:rFonts w:ascii="Hiragino Sans GB" w:hAnsi="Hiragino Sans GB" w:eastAsia="Hiragino Sans GB"/>
        </w:rPr>
        <w:t>你更愿意卖哪些东西？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云南手工皂和洗护用品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云南特产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食品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女性用品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穿搭和饰品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美妆护肤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家居日用品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生活好物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其他：________________</w:t>
      </w:r>
    </w:p>
    <w:p>
      <w:pPr>
        <w:keepNext/>
        <w:spacing w:before="80" w:after="40"/>
      </w:pPr>
      <w:r>
        <w:rPr>
          <w:rFonts w:ascii="Hiragino Sans GB" w:hAnsi="Hiragino Sans GB" w:eastAsia="Hiragino Sans GB"/>
          <w:b/>
          <w:color w:val="19496E"/>
        </w:rPr>
        <w:t xml:space="preserve">32. </w:t>
      </w:r>
      <w:r>
        <w:rPr>
          <w:rFonts w:ascii="Hiragino Sans GB" w:hAnsi="Hiragino Sans GB" w:eastAsia="Hiragino Sans GB"/>
        </w:rPr>
        <w:t>你愿意承担哪些事情？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自己备货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自己打包发货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回复客户咨询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处理退货和售后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试用产品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直播讲产品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只负责拍视频，其他由别人处理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不确定</w:t>
      </w:r>
    </w:p>
    <w:p>
      <w:pPr>
        <w:keepNext/>
        <w:spacing w:before="80" w:after="40"/>
      </w:pPr>
      <w:r>
        <w:rPr>
          <w:rFonts w:ascii="Hiragino Sans GB" w:hAnsi="Hiragino Sans GB" w:eastAsia="Hiragino Sans GB"/>
          <w:b/>
          <w:color w:val="19496E"/>
        </w:rPr>
        <w:t xml:space="preserve">33. </w:t>
      </w:r>
      <w:r>
        <w:rPr>
          <w:rFonts w:ascii="Hiragino Sans GB" w:hAnsi="Hiragino Sans GB" w:eastAsia="Hiragino Sans GB"/>
        </w:rPr>
        <w:t>你愿意带别人的产品吗？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愿意，只要产品靠谱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可以，但必须自己先试用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更想卖自己的产品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不想带货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不确定</w:t>
      </w:r>
    </w:p>
    <w:p>
      <w:pPr>
        <w:keepNext/>
        <w:spacing w:before="80" w:after="40"/>
      </w:pPr>
      <w:r>
        <w:rPr>
          <w:rFonts w:ascii="Hiragino Sans GB" w:hAnsi="Hiragino Sans GB" w:eastAsia="Hiragino Sans GB"/>
          <w:b/>
          <w:color w:val="19496E"/>
        </w:rPr>
        <w:t xml:space="preserve">34. </w:t>
      </w:r>
      <w:r>
        <w:rPr>
          <w:rFonts w:ascii="Hiragino Sans GB" w:hAnsi="Hiragino Sans GB" w:eastAsia="Hiragino Sans GB"/>
        </w:rPr>
        <w:t>哪些事情你不愿意为了赚钱去做？</w:t>
      </w:r>
      <w:r>
        <w:rPr>
          <w:i/>
          <w:color w:val="646464"/>
          <w:sz w:val="18"/>
        </w:rPr>
        <w:t xml:space="preserve">  可以写直播、露脸、身材、家庭、感情、隐私或产品类型等边界。</w:t>
      </w:r>
    </w:p>
    <w:p>
      <w:pPr>
        <w:spacing w:after="40"/>
        <w:ind w:left="317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spacing w:after="40"/>
        <w:ind w:left="317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spacing w:after="40"/>
        <w:ind w:left="317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pStyle w:val="Heading1"/>
        <w:keepNext/>
        <w:ind w:left="43"/>
      </w:pPr>
      <w:r>
        <w:rPr>
          <w:color w:val="000000"/>
        </w:rPr>
        <w:t>六  最后的选择</w:t>
      </w:r>
    </w:p>
    <w:p>
      <w:pPr>
        <w:keepNext/>
        <w:spacing w:before="80" w:after="40"/>
      </w:pPr>
      <w:r>
        <w:rPr>
          <w:rFonts w:ascii="Hiragino Sans GB" w:hAnsi="Hiragino Sans GB" w:eastAsia="Hiragino Sans GB"/>
          <w:b/>
          <w:color w:val="19496E"/>
        </w:rPr>
        <w:t xml:space="preserve">35. </w:t>
      </w:r>
      <w:r>
        <w:rPr>
          <w:rFonts w:ascii="Hiragino Sans GB" w:hAnsi="Hiragino Sans GB" w:eastAsia="Hiragino Sans GB"/>
        </w:rPr>
        <w:t>如果现在必须先试一个方向，你最想试哪一个？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经典影视片段对口型和模仿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把影视台词改成现实生活小剧场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云南生活和本地好物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手工皂、洗护和女性用品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生活化女性内容，再慢慢加入商品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直播聊天和陪伴</w:t>
      </w:r>
    </w:p>
    <w:p>
      <w:pPr>
        <w:spacing w:after="20"/>
        <w:ind w:left="317" w:hanging="173"/>
      </w:pPr>
      <w:r>
        <w:rPr>
          <w:rFonts w:ascii="Hiragino Sans GB" w:hAnsi="Hiragino Sans GB" w:eastAsia="Hiragino Sans GB"/>
        </w:rPr>
        <w:t>☐ 还没有想法</w:t>
      </w:r>
    </w:p>
    <w:p>
      <w:pPr>
        <w:keepNext/>
        <w:spacing w:before="80" w:after="40"/>
      </w:pPr>
      <w:r>
        <w:rPr>
          <w:rFonts w:ascii="Hiragino Sans GB" w:hAnsi="Hiragino Sans GB" w:eastAsia="Hiragino Sans GB"/>
          <w:b/>
          <w:color w:val="19496E"/>
        </w:rPr>
        <w:t xml:space="preserve">36. </w:t>
      </w:r>
      <w:r>
        <w:rPr>
          <w:rFonts w:ascii="Hiragino Sans GB" w:hAnsi="Hiragino Sans GB" w:eastAsia="Hiragino Sans GB"/>
        </w:rPr>
        <w:t>你觉得自己现在最大的优势是什么？</w:t>
      </w:r>
    </w:p>
    <w:p>
      <w:pPr>
        <w:spacing w:after="40"/>
        <w:ind w:left="317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spacing w:after="40"/>
        <w:ind w:left="317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keepNext/>
        <w:spacing w:before="80" w:after="40"/>
      </w:pPr>
      <w:r>
        <w:rPr>
          <w:rFonts w:ascii="Hiragino Sans GB" w:hAnsi="Hiragino Sans GB" w:eastAsia="Hiragino Sans GB"/>
          <w:b/>
          <w:color w:val="19496E"/>
        </w:rPr>
        <w:t xml:space="preserve">37. </w:t>
      </w:r>
      <w:r>
        <w:rPr>
          <w:rFonts w:ascii="Hiragino Sans GB" w:hAnsi="Hiragino Sans GB" w:eastAsia="Hiragino Sans GB"/>
        </w:rPr>
        <w:t>你最担心做抖音遇到什么问题？</w:t>
      </w:r>
    </w:p>
    <w:p>
      <w:pPr>
        <w:spacing w:after="40"/>
        <w:ind w:left="317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spacing w:after="40"/>
        <w:ind w:left="317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keepNext/>
        <w:spacing w:before="80" w:after="40"/>
      </w:pPr>
      <w:r>
        <w:rPr>
          <w:rFonts w:ascii="Hiragino Sans GB" w:hAnsi="Hiragino Sans GB" w:eastAsia="Hiragino Sans GB"/>
          <w:b/>
          <w:color w:val="19496E"/>
        </w:rPr>
        <w:t xml:space="preserve">38. </w:t>
      </w:r>
      <w:r>
        <w:rPr>
          <w:rFonts w:ascii="Hiragino Sans GB" w:hAnsi="Hiragino Sans GB" w:eastAsia="Hiragino Sans GB"/>
        </w:rPr>
        <w:t>如果有人帮你规划内容、分析数据，你最希望他帮你解决什么？</w:t>
      </w:r>
    </w:p>
    <w:p>
      <w:pPr>
        <w:spacing w:after="40"/>
        <w:ind w:left="317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spacing w:after="40"/>
        <w:ind w:left="317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keepNext/>
        <w:spacing w:before="80" w:after="40"/>
      </w:pPr>
      <w:r>
        <w:rPr>
          <w:rFonts w:ascii="Hiragino Sans GB" w:hAnsi="Hiragino Sans GB" w:eastAsia="Hiragino Sans GB"/>
          <w:b/>
          <w:color w:val="19496E"/>
        </w:rPr>
        <w:t xml:space="preserve">39. </w:t>
      </w:r>
      <w:r>
        <w:rPr>
          <w:rFonts w:ascii="Hiragino Sans GB" w:hAnsi="Hiragino Sans GB" w:eastAsia="Hiragino Sans GB"/>
        </w:rPr>
        <w:t>还有什么是你觉得我们必须知道的？</w:t>
      </w:r>
    </w:p>
    <w:p>
      <w:pPr>
        <w:spacing w:after="40"/>
        <w:ind w:left="317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spacing w:after="40"/>
        <w:ind w:left="317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spacing w:after="40"/>
        <w:ind w:left="317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keepNext w:val="0"/>
      </w:pPr>
      <w:r>
        <w:rPr>
          <w:rFonts w:ascii="Hiragino Sans GB" w:hAnsi="Hiragino Sans GB" w:eastAsia="Hiragino Sans GB"/>
          <w:b/>
          <w:color w:val="19496E"/>
          <w:sz w:val="21"/>
        </w:rPr>
        <w:t>填写完成后，请把这份问卷发回来。我们会结合你的实际经历、内容偏好、执行条件和赚钱目标，再判断适合先从哪条路开始。</w:t>
      </w:r>
    </w:p>
    <w:sectPr w:rsidR="00FC693F" w:rsidRPr="0006063C" w:rsidSect="00034616">
      <w:footerReference w:type="default" r:id="rId9"/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787878"/>
        <w:sz w:val="16"/>
      </w:rPr>
      <w:t>抖音账号方向与变现方式调查表  |  请按真实情况填写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Hiragino Sans GB" w:hAnsi="Hiragino Sans GB" w:eastAsia="Hiragino Sans GB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