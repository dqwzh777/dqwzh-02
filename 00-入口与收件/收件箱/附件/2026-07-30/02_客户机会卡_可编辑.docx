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客户机会卡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A. 基本信息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客户/组织名称：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联系人及角色：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联系方式/来源：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客户类型：个体主理人 / 小团队 / 企业老板 / 园区或机构 / 其他：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主营业务、客户与收入模式：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团队人数与关键岗位：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首次沟通日期：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B. 客户原话与真实问题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客户嘴上说想要什么：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追问后发现的业务问题：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当前最依赖老板/个人的环节：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高频、耗时、重复或易出错的工作：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客户已尝试过什么：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为什么现在要解决：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C. 准入判断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213"/>
        <w:gridCol w:w="3213"/>
        <w:gridCol w:w="3213"/>
      </w:tblGrid>
      <w:tr>
        <w:trPr>
          <w:trHeight w:val="369" w:hRule="atLeast"/>
          <w:cantSplit/>
          <w:tblHeader w:val="true"/>
        </w:trPr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条件</w:t>
            </w:r>
          </w:p>
        </w:tc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结论</w:t>
            </w:r>
          </w:p>
        </w:tc>
        <w:tc>
          <w:tcPr>
            <w:tcW w:type="dxa" w:w="5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证据/说明</w:t>
            </w:r>
          </w:p>
        </w:tc>
      </w:tr>
      <w:tr>
        <w:trPr>
          <w:trHeight w:val="482" w:hRule="atLeast"/>
          <w:cantSplit/>
        </w:trPr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有明确业务负责人</w:t>
            </w:r>
          </w:p>
        </w:tc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5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有一个真实业务场景</w:t>
            </w:r>
          </w:p>
        </w:tc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5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愿意提供流程、样本或资料</w:t>
            </w:r>
          </w:p>
        </w:tc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5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有真实使用者</w:t>
            </w:r>
          </w:p>
        </w:tc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5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有时间与人员配合试点</w:t>
            </w:r>
          </w:p>
        </w:tc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5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有付费或项目预算可能</w:t>
            </w:r>
          </w:p>
        </w:tc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5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风险可控且可保留人工复核</w:t>
            </w:r>
          </w:p>
        </w:tc>
        <w:tc>
          <w:tcPr>
            <w:tcW w:type="dxa" w:w="2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5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D. FDE 初步判断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值得继续诊断的原因：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不宜进入项目的风险：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建议下一步：诊断访谈 / 暂缓 / 转介绍 / 其他：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下次沟通时间、目标与参与人：  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客户机会卡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客户机会卡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