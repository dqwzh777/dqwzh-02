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验收与 ROI 复盘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验收信息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项目/客户：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试点周期：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试点使用者与样本量：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验收参与人：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原定业务目标：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指标对比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rHeight w:val="369" w:hRule="atLeast"/>
          <w:cantSplit/>
          <w:tblHeader w:val="true"/>
        </w:trPr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上线前基线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试点结果</w:t>
            </w:r>
          </w:p>
        </w:tc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变化</w:t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证据来源</w:t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是否达到目标</w:t>
            </w:r>
          </w:p>
        </w:tc>
      </w:tr>
      <w:tr>
        <w:trPr>
          <w:trHeight w:val="482" w:hRule="atLeast"/>
          <w:cantSplit/>
        </w:trPr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单次处理耗时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是/否/部分</w:t>
            </w:r>
          </w:p>
        </w:tc>
      </w:tr>
      <w:tr>
        <w:trPr>
          <w:trHeight w:val="482" w:hRule="atLeast"/>
          <w:cantSplit/>
        </w:trPr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处理量/响应速度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是/否/部分</w:t>
            </w:r>
          </w:p>
        </w:tc>
      </w:tr>
      <w:tr>
        <w:trPr>
          <w:trHeight w:val="482" w:hRule="atLeast"/>
          <w:cantSplit/>
        </w:trPr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质量/错误/返工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是/否/部分</w:t>
            </w:r>
          </w:p>
        </w:tc>
      </w:tr>
      <w:tr>
        <w:trPr>
          <w:trHeight w:val="482" w:hRule="atLeast"/>
          <w:cantSplit/>
        </w:trPr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使用采用率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是/否/部分</w:t>
            </w:r>
          </w:p>
        </w:tc>
      </w:tr>
      <w:tr>
        <w:trPr>
          <w:trHeight w:val="482" w:hRule="atLeast"/>
          <w:cantSplit/>
        </w:trPr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业务结果（如适用）</w:t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是/否/部分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结论与未达成项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已实现的结果：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未达成的目标及原因：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技术问题：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业务流程/资料/培训问题：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客户下一步建议：优化 / 扩大试点 / 复制到相邻场景 / 暂停：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客户确认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客户对试点结论的确认：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客户负责人/日期：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是否允许形成匿名案例：是 / 否 / 待确认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是否允许公开名称、数据、截图或原话：分别确认：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验收与 ROI 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验收与 ROI 复盘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