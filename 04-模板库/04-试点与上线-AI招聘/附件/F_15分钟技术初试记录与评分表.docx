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问卷F｜15分钟技术初试记录与评分表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D9—D10使用｜每位候选人一份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面试人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时间：开场1分钟；5个主问题10分钟；候选人提问2分钟；说明后续2分钟。</w:t>
            </w:r>
          </w:p>
        </w:tc>
      </w:tr>
    </w:tbl>
    <w:p/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介绍一个你独立完成度最高的工作流或Agent：触发、节点、工具调用、输出是什么？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为什么需要Agent或工作流，而不是一次大模型对话？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调用过哪些API、数据库或第三方系统？认证、参数和格式如何处理？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出现过什么Bug？如何通过日志复现、定位、修复和回归测试？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项目经理给你一份已确认需求，你如何从技术方案做到可验收交付？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事实证据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主要理由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进入试岗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待比较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不进入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4F6F9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综合技术判断（最强证据、主要风险、试岗重点）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问卷F｜15分钟技术初试记录与评分表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