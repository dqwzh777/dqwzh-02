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企业内部 AI 使用 0 到 1 培训通用教程</w:t>
      </w:r>
    </w:p>
    <w:p>
      <w:r>
        <w:t>适用对象：任何公司内部团队，包括销售、市场、运营、人事、行政、财务、客服、产品、管理层等</w:t>
      </w:r>
    </w:p>
    <w:p>
      <w:r>
        <w:t>培训定位：企业内部 AI 入门课 / AI 工具普及课 / 部门 AI 工作流导入课</w:t>
      </w:r>
    </w:p>
    <w:p>
      <w:r>
        <w:t>建议使用方式：先用这套通用流程做培训，再根据不同部门替换案例和练习题</w:t>
      </w:r>
    </w:p>
    <w:p>
      <w:pPr>
        <w:pStyle w:val="Heading1"/>
        <w:keepNext/>
      </w:pPr>
      <w:r>
        <w:t>一、这套课解决什么问题</w:t>
      </w:r>
    </w:p>
    <w:p>
      <w:r>
        <w:t>这不是一节“某个 AI 软件使用课”，而是一套企业内部员工从 0 到 1 使用 AI 的通用训练流程。</w:t>
      </w:r>
    </w:p>
    <w:p>
      <w:r>
        <w:t>培训要解决 5 个问题：</w:t>
      </w:r>
    </w:p>
    <w:p>
      <w:pPr>
        <w:ind w:left="317" w:hanging="317"/>
      </w:pPr>
      <w:r>
        <w:t>1. 员工知道 AI 能帮自己做什么。</w:t>
      </w:r>
    </w:p>
    <w:p>
      <w:pPr>
        <w:ind w:left="317" w:hanging="317"/>
      </w:pPr>
      <w:r>
        <w:t>2. 员工知道该用什么工具、怎么下载、怎么注册。</w:t>
      </w:r>
    </w:p>
    <w:p>
      <w:pPr>
        <w:ind w:left="317" w:hanging="317"/>
      </w:pPr>
      <w:r>
        <w:t>3. 员工掌握基础提问方法，不再只会问“帮我写一下”。</w:t>
      </w:r>
    </w:p>
    <w:p>
      <w:pPr>
        <w:ind w:left="317" w:hanging="317"/>
      </w:pPr>
      <w:r>
        <w:t>4. 员工能把 AI 放进自己的真实工作流程。</w:t>
      </w:r>
    </w:p>
    <w:p>
      <w:pPr>
        <w:ind w:left="317" w:hanging="317"/>
      </w:pPr>
      <w:r>
        <w:t>5. 公司能建立基本的 AI 使用边界和安全规范。</w:t>
      </w:r>
    </w:p>
    <w:p>
      <w:r>
        <w:t>一句话：让员工从“听说过 AI”变成“每天能用 AI 提高工作效率”。</w:t>
      </w:r>
    </w:p>
    <w:p>
      <w:pPr>
        <w:pStyle w:val="Heading1"/>
        <w:keepNext/>
      </w:pPr>
      <w:r>
        <w:t>二、培训总流程</w:t>
      </w:r>
    </w:p>
    <w:p>
      <w:r>
        <w:t>企业内部 AI 0 到 1 培训，可以按 7 步推进：</w:t>
      </w:r>
    </w:p>
    <w:p>
      <w:pPr>
        <w:ind w:left="317" w:hanging="317"/>
      </w:pPr>
      <w:r>
        <w:t>1. 统一认知：AI 是什么，不是什么。</w:t>
      </w:r>
    </w:p>
    <w:p>
      <w:pPr>
        <w:ind w:left="317" w:hanging="317"/>
      </w:pPr>
      <w:r>
        <w:t>2. 统一工具：选择公司允许使用的 AI 工具。</w:t>
      </w:r>
    </w:p>
    <w:p>
      <w:pPr>
        <w:ind w:left="317" w:hanging="317"/>
      </w:pPr>
      <w:r>
        <w:t>3. 完成安装：电脑端安装、网页登录、账号注册。</w:t>
      </w:r>
    </w:p>
    <w:p>
      <w:pPr>
        <w:ind w:left="317" w:hanging="317"/>
      </w:pPr>
      <w:r>
        <w:t>4. 学会提问：掌握 AI 提问 5 步法。</w:t>
      </w:r>
    </w:p>
    <w:p>
      <w:pPr>
        <w:ind w:left="317" w:hanging="317"/>
      </w:pPr>
      <w:r>
        <w:t>5. 场景实操：用本部门真实任务练习。</w:t>
      </w:r>
    </w:p>
    <w:p>
      <w:pPr>
        <w:ind w:left="317" w:hanging="317"/>
      </w:pPr>
      <w:r>
        <w:t>6. 安全规范：明确哪些能输入，哪些不能输入。</w:t>
      </w:r>
    </w:p>
    <w:p>
      <w:pPr>
        <w:ind w:left="317" w:hanging="317"/>
      </w:pPr>
      <w:r>
        <w:t>7. 课后落地：形成部门提示词库和工作流 SOP。</w:t>
      </w:r>
    </w:p>
    <w:p>
      <w:pPr>
        <w:pStyle w:val="Heading1"/>
        <w:keepNext/>
      </w:pPr>
      <w:r>
        <w:t>三、建议使用的软件和工具</w:t>
      </w:r>
    </w:p>
    <w:p>
      <w:pPr>
        <w:pStyle w:val="Heading2"/>
        <w:keepNext/>
      </w:pPr>
      <w:r>
        <w:t>1. 本次培训工具策略</w:t>
      </w:r>
    </w:p>
    <w:p>
      <w:r>
        <w:t>这套培训建议采用“一个主力工具 + 两个备用工具”的策略。</w:t>
      </w:r>
    </w:p>
    <w:p>
      <w:r>
        <w:t>主力工具是 ChatGPT。原因很简单：ChatGPT 综合能力强，适合企业内部最常见的 AI 入门场景，包括写作、总结、分析、改写、表格、方案、会议纪要、客户沟通、岗位提效等。</w:t>
      </w:r>
    </w:p>
    <w:p>
      <w:r>
        <w:t>但培训现场一定要提前准备备用工具。因为 AI 工具可能会遇到网络、账号、验证码、公司电脑权限等问题。如果现场一直卡在注册和登录上，会拖慢课程节奏，也会影响学员对 AI 的第一印象。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官方入口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ChatGPT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主力工具，现场统一使用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https://chatgpt.com/download/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Kimi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备用工具，适合长文档阅读和资料总结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https://www.kimi.com/zh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豆包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备用工具，适合中文日常办公和访问兜底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https://www.doubao.com/download/desktop</w:t>
            </w:r>
          </w:p>
        </w:tc>
      </w:tr>
    </w:tbl>
    <w:p/>
    <w:p>
      <w:r>
        <w:t>现场执行原则：</w:t>
      </w:r>
    </w:p>
    <w:p>
      <w:pPr>
        <w:ind w:left="317" w:hanging="317"/>
      </w:pPr>
      <w:r>
        <w:t>1. 优先带大家使用 ChatGPT。</w:t>
      </w:r>
    </w:p>
    <w:p>
      <w:pPr>
        <w:ind w:left="317" w:hanging="317"/>
      </w:pPr>
      <w:r>
        <w:t>2. 如果某位学员 ChatGPT 注册、登录、访问超过 3 分钟仍未解决，先让他切到 Kimi 或豆包。</w:t>
      </w:r>
    </w:p>
    <w:p>
      <w:pPr>
        <w:ind w:left="317" w:hanging="317"/>
      </w:pPr>
      <w:r>
        <w:t>3. 如果全场大面积无法打开 ChatGPT，立刻统一切到 Kimi 或豆包继续培训。</w:t>
      </w:r>
    </w:p>
    <w:p>
      <w:pPr>
        <w:ind w:left="317" w:hanging="317"/>
      </w:pPr>
      <w:r>
        <w:t>4. 不要让工具问题打断课程主线。今天的核心目标是学会 AI 使用方法。</w:t>
      </w:r>
    </w:p>
    <w:p>
      <w:r>
        <w:t>讲师建议：</w:t>
      </w:r>
    </w:p>
    <w:p>
      <w:pPr>
        <w:ind w:left="317" w:hanging="317"/>
      </w:pPr>
      <w:r>
        <w:t>1. 现场主讲 ChatGPT，不横向比较太多工具。</w:t>
      </w:r>
    </w:p>
    <w:p>
      <w:pPr>
        <w:ind w:left="317" w:hanging="317"/>
      </w:pPr>
      <w:r>
        <w:t>2. 开场就告诉学员：Kimi 和豆包是备用工具，避免大家遇到问题时焦虑。</w:t>
      </w:r>
    </w:p>
    <w:p>
      <w:pPr>
        <w:ind w:left="317" w:hanging="317"/>
      </w:pPr>
      <w:r>
        <w:t>3. Kimi 和豆包不展开讲太多，只教会“打开、登录、提问”。</w:t>
      </w:r>
    </w:p>
    <w:p>
      <w:pPr>
        <w:ind w:left="317" w:hanging="317"/>
      </w:pPr>
      <w:r>
        <w:t>4. 培训重点是让学员学会“怎么用 AI 完成工作”，不是让学员记住很多软件。</w:t>
      </w:r>
    </w:p>
    <w:p>
      <w:r>
        <w:t>讲师话术：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今天我们主线使用 ChatGPT 来学习 AI 的基本用法。为了不让注册、登录、网络问题影响大家学习，我们也准备了 Kimi 和豆包作为备用工具。如果你的 ChatGPT 暂时进不去，不要着急，先切到备用工具跟上练习。今天最重要的是学会 AI 的使用方法，不是卡在某一个软件上。</w:t>
            </w:r>
          </w:p>
        </w:tc>
      </w:tr>
    </w:tbl>
    <w:p/>
    <w:p>
      <w:pPr>
        <w:pStyle w:val="Heading2"/>
        <w:keepNext/>
      </w:pPr>
      <w:r>
        <w:t>2. 备用工具现场预案</w:t>
      </w:r>
    </w:p>
    <w:p>
      <w:r>
        <w:t>备用工具要提前讲清楚，但不要展开成第二套课程。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备用工具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什么时候用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怎么讲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Kimi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ChatGPT 无法访问，或需要总结很长的文档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“Kimi 适合读长资料、总结报告，今天只作为备用。”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豆包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ChatGPT 无法访问，或学员需要中文办公兜底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“豆包中文界面简单，适合日常办公，今天只作为备用。”</w:t>
            </w:r>
          </w:p>
        </w:tc>
      </w:tr>
    </w:tbl>
    <w:p/>
    <w:p>
      <w:r>
        <w:t>备用工具切换标准：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个别学员登录失败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该学员切到 Kimi 或豆包，继续跟练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多数学员打不开 ChatGPT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全场统一切到备用工具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公司电脑不能安装客户端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 ChatGPT 网页版，仍不行就切 Kimi 或豆包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验证码或邮箱验证卡住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不现场死磕，先用备用工具完成练习</w:t>
            </w:r>
          </w:p>
        </w:tc>
      </w:tr>
    </w:tbl>
    <w:p/>
    <w:p>
      <w:r>
        <w:t>备用工具最低要求：</w:t>
      </w:r>
    </w:p>
    <w:p>
      <w:pPr>
        <w:ind w:left="317" w:hanging="317"/>
      </w:pPr>
      <w:r>
        <w:t>1. 能打开网页。</w:t>
      </w:r>
    </w:p>
    <w:p>
      <w:pPr>
        <w:ind w:left="317" w:hanging="317"/>
      </w:pPr>
      <w:r>
        <w:t>2. 能登录或进入对话页面。</w:t>
      </w:r>
    </w:p>
    <w:p>
      <w:pPr>
        <w:ind w:left="317" w:hanging="317"/>
      </w:pPr>
      <w:r>
        <w:t>3. 能输入问题。</w:t>
      </w:r>
    </w:p>
    <w:p>
      <w:pPr>
        <w:ind w:left="317" w:hanging="317"/>
      </w:pPr>
      <w:r>
        <w:t>4. 能得到回答。</w:t>
      </w:r>
    </w:p>
    <w:p>
      <w:pPr>
        <w:ind w:left="317" w:hanging="317"/>
      </w:pPr>
      <w:r>
        <w:t>5. 能继续追问。</w:t>
      </w:r>
    </w:p>
    <w:p>
      <w:pPr>
        <w:pStyle w:val="Heading2"/>
        <w:keepNext/>
      </w:pPr>
      <w:r>
        <w:t>3. 企业原有办公工具</w:t>
      </w:r>
    </w:p>
    <w:p>
      <w:r>
        <w:t>AI 不一定要替换现有系统，更好的方式是嵌入现有流程。</w:t>
      </w:r>
    </w:p>
    <w:p>
      <w:r>
        <w:t>常见搭配：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原有工具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AI 可以帮什么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飞书 / 钉钉 / 企业微信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写通知、整理会议纪要、生成任务清单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WPS / Microsoft Office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写 Word、做 PPT、分析 Excel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CRM / ERP / OA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整理客户记录、流程说明、复盘材料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腾讯会议 / 飞书会议 / Zoom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会议转写、纪要、行动项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公司知识库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把 AI 生成的模板沉淀成标准资料</w:t>
            </w:r>
          </w:p>
        </w:tc>
      </w:tr>
    </w:tbl>
    <w:p/>
    <w:p>
      <w:pPr>
        <w:pStyle w:val="Heading1"/>
        <w:keepNext/>
      </w:pPr>
      <w:r>
        <w:t>四、ChatGPT 下载、安装和注册流程</w:t>
      </w:r>
    </w:p>
    <w:p>
      <w:r>
        <w:t>这一部分非常重要。内部培训第一步不是讲 AI 原理，而是确保每个学员都能在电脑上打开 ChatGPT、登录账号、完成第一次提问。</w:t>
      </w:r>
    </w:p>
    <w:p>
      <w:pPr>
        <w:pStyle w:val="Heading2"/>
        <w:keepNext/>
      </w:pPr>
      <w:r>
        <w:t>1. 培训前准备清单</w:t>
      </w:r>
    </w:p>
    <w:p>
      <w:r>
        <w:t>讲师在培训前一天最好完成以下准备：</w:t>
      </w:r>
    </w:p>
    <w:p>
      <w:pPr>
        <w:ind w:left="317" w:hanging="317"/>
      </w:pPr>
      <w:r>
        <w:t>1. 把 ChatGPT 官方下载地址发到培训群：https://chatgpt.com/download/</w:t>
      </w:r>
    </w:p>
    <w:p>
      <w:pPr>
        <w:ind w:left="317" w:hanging="317"/>
      </w:pPr>
      <w:r>
        <w:t>2. 同时把备用工具地址发到培训群：Kimi https://www.kimi.com/zh，豆包 https://www.doubao.com/download/desktop</w:t>
      </w:r>
    </w:p>
    <w:p>
      <w:pPr>
        <w:ind w:left="317" w:hanging="317"/>
      </w:pPr>
      <w:r>
        <w:t>3. 提醒学员带一台可联网电脑。</w:t>
      </w:r>
    </w:p>
    <w:p>
      <w:pPr>
        <w:ind w:left="317" w:hanging="317"/>
      </w:pPr>
      <w:r>
        <w:t>4. 提醒学员准备邮箱或可登录账号。</w:t>
      </w:r>
    </w:p>
    <w:p>
      <w:pPr>
        <w:ind w:left="317" w:hanging="317"/>
      </w:pPr>
      <w:r>
        <w:t>5. 确认培训现场网络可以打开 ChatGPT。</w:t>
      </w:r>
    </w:p>
    <w:p>
      <w:pPr>
        <w:ind w:left="317" w:hanging="317"/>
      </w:pPr>
      <w:r>
        <w:t>6. 同时测试 Kimi 和豆包是否能打开。</w:t>
      </w:r>
    </w:p>
    <w:p>
      <w:pPr>
        <w:ind w:left="317" w:hanging="317"/>
      </w:pPr>
      <w:r>
        <w:t>7. 准备 1 到 2 个演示账号，防止现场有人注册失败。</w:t>
      </w:r>
    </w:p>
    <w:p>
      <w:pPr>
        <w:ind w:left="317" w:hanging="317"/>
      </w:pPr>
      <w:r>
        <w:t>8. 提前在投屏电脑上打开 ChatGPT，并完成登录测试。</w:t>
      </w:r>
    </w:p>
    <w:p>
      <w:pPr>
        <w:ind w:left="317" w:hanging="317"/>
      </w:pPr>
      <w:r>
        <w:t>9. 在投屏电脑上同时打开 Kimi 或豆包备用页面。</w:t>
      </w:r>
    </w:p>
    <w:p>
      <w:r>
        <w:t>培训群通知模板：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各位同事，明天 AI 入门培训会统一使用 ChatGPT。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请提前准备：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一台可联网电脑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一个可用邮箱或已有 ChatGPT 账号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确认电脑可以正常打开浏览器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ChatGPT 官方下载地址：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https://chatgpt.com/download/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备用工具：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Kimi：https://www.kimi.com/zh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豆包：https://www.doubao.com/download/desktop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如果提前安装不了也没关系，明天会现场带大家一步一步完成。实在安装不了或登录不了的同事，可以先使用网页版或备用工具，课程不会卡在安装环节。</w:t>
            </w:r>
          </w:p>
        </w:tc>
      </w:tr>
    </w:tbl>
    <w:p/>
    <w:p>
      <w:pPr>
        <w:pStyle w:val="Heading2"/>
        <w:keepNext/>
      </w:pPr>
      <w:r>
        <w:t>2. 现场安装总流程</w:t>
      </w:r>
    </w:p>
    <w:p>
      <w:r>
        <w:t>讲师可以按这个顺序带大家操作：</w:t>
      </w:r>
    </w:p>
    <w:p>
      <w:pPr>
        <w:ind w:left="317" w:hanging="317"/>
      </w:pPr>
      <w:r>
        <w:t>1. 打开浏览器。</w:t>
      </w:r>
    </w:p>
    <w:p>
      <w:pPr>
        <w:ind w:left="317" w:hanging="317"/>
      </w:pPr>
      <w:r>
        <w:t>2. 输入 ChatGPT 官方下载地址。</w:t>
      </w:r>
    </w:p>
    <w:p>
      <w:pPr>
        <w:ind w:left="317" w:hanging="317"/>
      </w:pPr>
      <w:r>
        <w:t>3. 下载电脑客户端，或直接打开网页版。</w:t>
      </w:r>
    </w:p>
    <w:p>
      <w:pPr>
        <w:ind w:left="317" w:hanging="317"/>
      </w:pPr>
      <w:r>
        <w:t>4. 安装 ChatGPT。</w:t>
      </w:r>
    </w:p>
    <w:p>
      <w:pPr>
        <w:ind w:left="317" w:hanging="317"/>
      </w:pPr>
      <w:r>
        <w:t>5. 注册或登录账号。</w:t>
      </w:r>
    </w:p>
    <w:p>
      <w:pPr>
        <w:ind w:left="317" w:hanging="317"/>
      </w:pPr>
      <w:r>
        <w:t>6. 进入 ChatGPT 对话页面。</w:t>
      </w:r>
    </w:p>
    <w:p>
      <w:pPr>
        <w:ind w:left="317" w:hanging="317"/>
      </w:pPr>
      <w:r>
        <w:t>7. 完成第一次测试提问。</w:t>
      </w:r>
    </w:p>
    <w:p>
      <w:pPr>
        <w:ind w:left="317" w:hanging="317"/>
      </w:pPr>
      <w:r>
        <w:t>8. 学会新建对话、复制回答、继续追问。</w:t>
      </w:r>
    </w:p>
    <w:p>
      <w:r>
        <w:t>切换规则：</w:t>
      </w:r>
    </w:p>
    <w:p>
      <w:pPr>
        <w:ind w:left="317" w:hanging="317"/>
      </w:pPr>
      <w:r>
        <w:t>1. 个别人卡住：个人切备用工具，课程继续。</w:t>
      </w:r>
    </w:p>
    <w:p>
      <w:pPr>
        <w:ind w:left="317" w:hanging="317"/>
      </w:pPr>
      <w:r>
        <w:t>2. 大面积卡住：全场切备用工具，课程继续。</w:t>
      </w:r>
    </w:p>
    <w:p>
      <w:pPr>
        <w:ind w:left="317" w:hanging="317"/>
      </w:pPr>
      <w:r>
        <w:t>3. ChatGPT 客户端卡住：立刻用网页版。</w:t>
      </w:r>
    </w:p>
    <w:p>
      <w:pPr>
        <w:ind w:left="317" w:hanging="317"/>
      </w:pPr>
      <w:r>
        <w:t>4. ChatGPT 网页版也卡住：立刻用 Kimi 或豆包。</w:t>
      </w:r>
    </w:p>
    <w:p>
      <w:r>
        <w:t>现场提醒：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大家先不要自己乱点，我们统一跟着投屏一步一步来。页面略有不同没关系，核心就是：打开官网、下载或进入网页版、登录、找到输入框、完成第一次提问。如果你的 ChatGPT 暂时进不去，马上切备用工具，不要影响后面的练习。</w:t>
            </w:r>
          </w:p>
        </w:tc>
      </w:tr>
    </w:tbl>
    <w:p/>
    <w:p>
      <w:pPr>
        <w:pStyle w:val="Heading2"/>
        <w:keepNext/>
      </w:pPr>
      <w:r>
        <w:t>3. ChatGPT 电脑端下载方式</w:t>
      </w:r>
    </w:p>
    <w:p>
      <w:r>
        <w:t>官方入口：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https://chatgpt.com/download/</w:t>
            </w:r>
          </w:p>
        </w:tc>
      </w:tr>
    </w:tbl>
    <w:p/>
    <w:p>
      <w:r>
        <w:t>如果现场安装不顺利，可以直接使用网页版：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https://chatgpt.com/</w:t>
            </w:r>
          </w:p>
        </w:tc>
      </w:tr>
    </w:tbl>
    <w:p/>
    <w:p>
      <w:r>
        <w:t>讲师建议：</w:t>
      </w:r>
    </w:p>
    <w:p>
      <w:pPr>
        <w:ind w:left="317" w:hanging="317"/>
      </w:pPr>
      <w:r>
        <w:t>1. 能安装客户端的学员，优先安装客户端。</w:t>
      </w:r>
    </w:p>
    <w:p>
      <w:pPr>
        <w:ind w:left="317" w:hanging="317"/>
      </w:pPr>
      <w:r>
        <w:t>2. 安装慢、没权限、系统不支持的学员，直接使用网页版。</w:t>
      </w:r>
    </w:p>
    <w:p>
      <w:pPr>
        <w:ind w:left="317" w:hanging="317"/>
      </w:pPr>
      <w:r>
        <w:t>3. 不要让安装问题拖慢全场节奏。</w:t>
      </w:r>
    </w:p>
    <w:p>
      <w:pPr>
        <w:pStyle w:val="Heading2"/>
        <w:keepNext/>
      </w:pPr>
      <w:r>
        <w:t>4. Windows 电脑安装步骤</w:t>
      </w:r>
    </w:p>
    <w:p>
      <w:r>
        <w:t>适合对象：使用 Windows 电脑的员工。</w:t>
      </w:r>
    </w:p>
    <w:p>
      <w:r>
        <w:t>操作步骤：</w:t>
      </w:r>
    </w:p>
    <w:p>
      <w:pPr>
        <w:ind w:left="317" w:hanging="317"/>
      </w:pPr>
      <w:r>
        <w:t>1. 打开浏览器，例如 Edge、Chrome 或 360 浏览器。</w:t>
      </w:r>
    </w:p>
    <w:p>
      <w:pPr>
        <w:ind w:left="317" w:hanging="317"/>
      </w:pPr>
      <w:r>
        <w:t>2. 在地址栏输入：https://chatgpt.com/download/</w:t>
      </w:r>
    </w:p>
    <w:p>
      <w:pPr>
        <w:ind w:left="317" w:hanging="317"/>
      </w:pPr>
      <w:r>
        <w:t>3. 进入页面后，找到 Windows 下载按钮。</w:t>
      </w:r>
    </w:p>
    <w:p>
      <w:pPr>
        <w:ind w:left="317" w:hanging="317"/>
      </w:pPr>
      <w:r>
        <w:t>4. 点击下载，等待安装包下载完成。</w:t>
      </w:r>
    </w:p>
    <w:p>
      <w:pPr>
        <w:ind w:left="317" w:hanging="317"/>
      </w:pPr>
      <w:r>
        <w:t>5. 打开浏览器右上角的下载记录，或进入电脑“下载”文件夹。</w:t>
      </w:r>
    </w:p>
    <w:p>
      <w:pPr>
        <w:ind w:left="317" w:hanging="317"/>
      </w:pPr>
      <w:r>
        <w:t>6. 双击 ChatGPT 安装包。</w:t>
      </w:r>
    </w:p>
    <w:p>
      <w:pPr>
        <w:ind w:left="317" w:hanging="317"/>
      </w:pPr>
      <w:r>
        <w:t>7. 如果电脑提示“是否允许此应用对设备进行更改”，点击“是”。</w:t>
      </w:r>
    </w:p>
    <w:p>
      <w:pPr>
        <w:ind w:left="317" w:hanging="317"/>
      </w:pPr>
      <w:r>
        <w:t>8. 按照提示完成安装。</w:t>
      </w:r>
    </w:p>
    <w:p>
      <w:pPr>
        <w:ind w:left="317" w:hanging="317"/>
      </w:pPr>
      <w:r>
        <w:t>9. 安装完成后，打开 ChatGPT。</w:t>
      </w:r>
    </w:p>
    <w:p>
      <w:pPr>
        <w:ind w:left="317" w:hanging="317"/>
      </w:pPr>
      <w:r>
        <w:t>10. 进入登录或注册页面。</w:t>
      </w:r>
    </w:p>
    <w:p>
      <w:r>
        <w:t>常见问题：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找不到安装包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打开浏览器下载记录，或进入电脑“下载”文件夹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公司电脑不允许安装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直接使用网页版 https://chatgpt.com/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下载速度很慢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先使用网页版，课后再安装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安装后打不开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重启软件，仍不行就切换网页版</w:t>
            </w:r>
          </w:p>
        </w:tc>
      </w:tr>
    </w:tbl>
    <w:p/>
    <w:p>
      <w:pPr>
        <w:pStyle w:val="Heading2"/>
        <w:keepNext/>
      </w:pPr>
      <w:r>
        <w:t>5. macOS 电脑安装步骤</w:t>
      </w:r>
    </w:p>
    <w:p>
      <w:r>
        <w:t>适合对象：使用苹果电脑的员工。</w:t>
      </w:r>
    </w:p>
    <w:p>
      <w:r>
        <w:t>操作步骤：</w:t>
      </w:r>
    </w:p>
    <w:p>
      <w:pPr>
        <w:ind w:left="317" w:hanging="317"/>
      </w:pPr>
      <w:r>
        <w:t>1. 打开 Safari 或 Chrome 浏览器。</w:t>
      </w:r>
    </w:p>
    <w:p>
      <w:pPr>
        <w:ind w:left="317" w:hanging="317"/>
      </w:pPr>
      <w:r>
        <w:t>2. 在地址栏输入：https://chatgpt.com/download/</w:t>
      </w:r>
    </w:p>
    <w:p>
      <w:pPr>
        <w:ind w:left="317" w:hanging="317"/>
      </w:pPr>
      <w:r>
        <w:t>3. 进入页面后，找到 macOS 下载按钮。</w:t>
      </w:r>
    </w:p>
    <w:p>
      <w:pPr>
        <w:ind w:left="317" w:hanging="317"/>
      </w:pPr>
      <w:r>
        <w:t>4. 点击下载，等待安装文件下载完成。</w:t>
      </w:r>
    </w:p>
    <w:p>
      <w:pPr>
        <w:ind w:left="317" w:hanging="317"/>
      </w:pPr>
      <w:r>
        <w:t>5. 打开“下载”文件夹。</w:t>
      </w:r>
    </w:p>
    <w:p>
      <w:pPr>
        <w:ind w:left="317" w:hanging="317"/>
      </w:pPr>
      <w:r>
        <w:t>6. 打开下载好的安装文件。</w:t>
      </w:r>
    </w:p>
    <w:p>
      <w:pPr>
        <w:ind w:left="317" w:hanging="317"/>
      </w:pPr>
      <w:r>
        <w:t>7. 按页面提示把 ChatGPT 拖到“Applications / 应用程序”。</w:t>
      </w:r>
    </w:p>
    <w:p>
      <w:pPr>
        <w:ind w:left="317" w:hanging="317"/>
      </w:pPr>
      <w:r>
        <w:t>8. 打开“应用程序”，找到 ChatGPT。</w:t>
      </w:r>
    </w:p>
    <w:p>
      <w:pPr>
        <w:ind w:left="317" w:hanging="317"/>
      </w:pPr>
      <w:r>
        <w:t>9. 第一次打开时，如果系统提示“来自互联网”，点击“打开”。</w:t>
      </w:r>
    </w:p>
    <w:p>
      <w:pPr>
        <w:ind w:left="317" w:hanging="317"/>
      </w:pPr>
      <w:r>
        <w:t>10. 进入登录或注册页面。</w:t>
      </w:r>
    </w:p>
    <w:p>
      <w:r>
        <w:t>常见问题：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系统提示无法打开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到“系统设置 - 隐私与安全性”里允许打开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找不到下载文件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打开“下载”文件夹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不会拖动安装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讲师投屏演示，把图标拖到“应用程序”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电脑系统不支持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直接使用网页版 https://chatgpt.com/</w:t>
            </w:r>
          </w:p>
        </w:tc>
      </w:tr>
    </w:tbl>
    <w:p/>
    <w:p>
      <w:pPr>
        <w:pStyle w:val="Heading2"/>
        <w:keepNext/>
      </w:pPr>
      <w:r>
        <w:t>6. ChatGPT 网页版使用方式</w:t>
      </w:r>
    </w:p>
    <w:p>
      <w:r>
        <w:t>网页版是培训现场最重要的兜底方式。</w:t>
      </w:r>
    </w:p>
    <w:p>
      <w:r>
        <w:t>操作步骤：</w:t>
      </w:r>
    </w:p>
    <w:p>
      <w:pPr>
        <w:ind w:left="317" w:hanging="317"/>
      </w:pPr>
      <w:r>
        <w:t>1. 打开浏览器。</w:t>
      </w:r>
    </w:p>
    <w:p>
      <w:pPr>
        <w:ind w:left="317" w:hanging="317"/>
      </w:pPr>
      <w:r>
        <w:t>2. 输入：https://chatgpt.com/</w:t>
      </w:r>
    </w:p>
    <w:p>
      <w:pPr>
        <w:ind w:left="317" w:hanging="317"/>
      </w:pPr>
      <w:r>
        <w:t>3. 点击登录或注册。</w:t>
      </w:r>
    </w:p>
    <w:p>
      <w:pPr>
        <w:ind w:left="317" w:hanging="317"/>
      </w:pPr>
      <w:r>
        <w:t>4. 完成账号登录。</w:t>
      </w:r>
    </w:p>
    <w:p>
      <w:pPr>
        <w:ind w:left="317" w:hanging="317"/>
      </w:pPr>
      <w:r>
        <w:t>5. 进入对话页面。</w:t>
      </w:r>
    </w:p>
    <w:p>
      <w:pPr>
        <w:ind w:left="317" w:hanging="317"/>
      </w:pPr>
      <w:r>
        <w:t>6. 在底部输入框开始提问。</w:t>
      </w:r>
    </w:p>
    <w:p>
      <w:r>
        <w:t>讲师话术：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如果你的电脑暂时装不了客户端，不影响今天学习。我们先用网页版完成练习。只要能进入 ChatGPT 的对话框，就可以继续上课。</w:t>
            </w:r>
          </w:p>
        </w:tc>
      </w:tr>
    </w:tbl>
    <w:p/>
    <w:p>
      <w:pPr>
        <w:pStyle w:val="Heading2"/>
        <w:keepNext/>
      </w:pPr>
      <w:r>
        <w:t>7. ChatGPT 注册和登录步骤</w:t>
      </w:r>
    </w:p>
    <w:p>
      <w:r>
        <w:t>不同账号方式界面可能略有不同，但基本流程一致。</w:t>
      </w:r>
    </w:p>
    <w:p>
      <w:r>
        <w:t>通用步骤：</w:t>
      </w:r>
    </w:p>
    <w:p>
      <w:pPr>
        <w:ind w:left="317" w:hanging="317"/>
      </w:pPr>
      <w:r>
        <w:t>1. 打开 ChatGPT 客户端或网页版。</w:t>
      </w:r>
    </w:p>
    <w:p>
      <w:pPr>
        <w:ind w:left="317" w:hanging="317"/>
      </w:pPr>
      <w:r>
        <w:t>2. 点击“登录”或“注册”。</w:t>
      </w:r>
    </w:p>
    <w:p>
      <w:pPr>
        <w:ind w:left="317" w:hanging="317"/>
      </w:pPr>
      <w:r>
        <w:t>3. 选择邮箱、手机号或第三方账号登录。</w:t>
      </w:r>
    </w:p>
    <w:p>
      <w:pPr>
        <w:ind w:left="317" w:hanging="317"/>
      </w:pPr>
      <w:r>
        <w:t>4. 如果是新账号，按提示输入邮箱并设置密码。</w:t>
      </w:r>
    </w:p>
    <w:p>
      <w:pPr>
        <w:ind w:left="317" w:hanging="317"/>
      </w:pPr>
      <w:r>
        <w:t>5. 如果系统要求验证，打开邮箱查收验证邮件。</w:t>
      </w:r>
    </w:p>
    <w:p>
      <w:pPr>
        <w:ind w:left="317" w:hanging="317"/>
      </w:pPr>
      <w:r>
        <w:t>6. 完成验证后回到 ChatGPT。</w:t>
      </w:r>
    </w:p>
    <w:p>
      <w:pPr>
        <w:ind w:left="317" w:hanging="317"/>
      </w:pPr>
      <w:r>
        <w:t>7. 如果提示填写姓名或使用目的，按实际情况填写。</w:t>
      </w:r>
    </w:p>
    <w:p>
      <w:pPr>
        <w:ind w:left="317" w:hanging="317"/>
      </w:pPr>
      <w:r>
        <w:t>8. 进入对话页面后，找到底部输入框。</w:t>
      </w:r>
    </w:p>
    <w:p>
      <w:r>
        <w:t>建议注册方式：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公司统一管理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使用公司邮箱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个人先学习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使用本人常用邮箱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已经有账号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直接登录原账号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现场注册失败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先看同桌操作，或使用讲师演示账号跟练</w:t>
            </w:r>
          </w:p>
        </w:tc>
      </w:tr>
    </w:tbl>
    <w:p/>
    <w:p>
      <w:r>
        <w:t>注意：</w:t>
      </w:r>
    </w:p>
    <w:p>
      <w:pPr>
        <w:ind w:left="317" w:hanging="317"/>
      </w:pPr>
      <w:r>
        <w:t>1. 不建议多人共用一个个人账号处理公司资料。</w:t>
      </w:r>
    </w:p>
    <w:p>
      <w:pPr>
        <w:ind w:left="317" w:hanging="317"/>
      </w:pPr>
      <w:r>
        <w:t>2. 不建议用私人账号上传公司敏感文件。</w:t>
      </w:r>
    </w:p>
    <w:p>
      <w:pPr>
        <w:ind w:left="317" w:hanging="317"/>
      </w:pPr>
      <w:r>
        <w:t>3. 如果公司未来长期使用 AI，建议统一账号规范。</w:t>
      </w:r>
    </w:p>
    <w:p>
      <w:pPr>
        <w:pStyle w:val="Heading2"/>
        <w:keepNext/>
      </w:pPr>
      <w:r>
        <w:t>8. 第一次登录后的 5 个动作</w:t>
      </w:r>
    </w:p>
    <w:p>
      <w:r>
        <w:t>登录后，带大家完成 5 个基础动作：</w:t>
      </w:r>
    </w:p>
    <w:p>
      <w:pPr>
        <w:ind w:left="317" w:hanging="317"/>
      </w:pPr>
      <w:r>
        <w:t>1. 找到输入框。</w:t>
      </w:r>
    </w:p>
    <w:p>
      <w:pPr>
        <w:ind w:left="317" w:hanging="317"/>
      </w:pPr>
      <w:r>
        <w:t>2. 输入第一条问题。</w:t>
      </w:r>
    </w:p>
    <w:p>
      <w:pPr>
        <w:ind w:left="317" w:hanging="317"/>
      </w:pPr>
      <w:r>
        <w:t>3. 等待 ChatGPT 回答。</w:t>
      </w:r>
    </w:p>
    <w:p>
      <w:pPr>
        <w:ind w:left="317" w:hanging="317"/>
      </w:pPr>
      <w:r>
        <w:t>4. 继续追问一次。</w:t>
      </w:r>
    </w:p>
    <w:p>
      <w:pPr>
        <w:ind w:left="317" w:hanging="317"/>
      </w:pPr>
      <w:r>
        <w:t>5. 复制一段回答到 Word、飞书、钉钉或微信。</w:t>
      </w:r>
    </w:p>
    <w:p>
      <w:r>
        <w:t>第一次测试问题：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 5 句话介绍你能如何帮助一名普通办公室员工提高工作效率。</w:t>
            </w:r>
          </w:p>
        </w:tc>
      </w:tr>
    </w:tbl>
    <w:p/>
    <w:p>
      <w:r>
        <w:t>第二次追问：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请把上面的回答改成更口语、更容易理解的版本，适合讲给完全没用过 AI 的同事听。</w:t>
            </w:r>
          </w:p>
        </w:tc>
      </w:tr>
    </w:tbl>
    <w:p/>
    <w:p>
      <w:r>
        <w:t>第三次追问：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请用表格列出 5 个最常见的办公场景，以及你分别能帮什么。</w:t>
            </w:r>
          </w:p>
        </w:tc>
      </w:tr>
    </w:tbl>
    <w:p/>
    <w:p>
      <w:r>
        <w:t>讲师要强调：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AI 不是只能问一次。真正好用的方法是：先让它出初稿，再不断追问、修改、变格式。</w:t>
            </w:r>
          </w:p>
        </w:tc>
      </w:tr>
    </w:tbl>
    <w:p/>
    <w:p>
      <w:pPr>
        <w:pStyle w:val="Heading2"/>
        <w:keepNext/>
      </w:pPr>
      <w:r>
        <w:t>9. 现场必须教会的 5 个基础操作</w:t>
      </w:r>
    </w:p>
    <w:p>
      <w:r>
        <w:t>学员至少要掌握这 5 件事：</w:t>
      </w:r>
    </w:p>
    <w:p>
      <w:pPr>
        <w:ind w:left="317" w:hanging="317"/>
      </w:pPr>
      <w:r>
        <w:t>1. 新建对话：不同任务分开问，避免内容混在一起。</w:t>
      </w:r>
    </w:p>
    <w:p>
      <w:pPr>
        <w:ind w:left="317" w:hanging="317"/>
      </w:pPr>
      <w:r>
        <w:t>2. 继续追问：在同一个话题里让 AI 修改、压缩、扩写、变格式。</w:t>
      </w:r>
    </w:p>
    <w:p>
      <w:pPr>
        <w:ind w:left="317" w:hanging="317"/>
      </w:pPr>
      <w:r>
        <w:t>3. 复制回答：把结果复制到 Word、微信、飞书、钉钉或邮件。</w:t>
      </w:r>
    </w:p>
    <w:p>
      <w:pPr>
        <w:ind w:left="317" w:hanging="317"/>
      </w:pPr>
      <w:r>
        <w:t>4. 上传文件：让 AI 总结文档、提炼重点、改写内容。</w:t>
      </w:r>
    </w:p>
    <w:p>
      <w:pPr>
        <w:ind w:left="317" w:hanging="317"/>
      </w:pPr>
      <w:r>
        <w:t>5. 删除对话：不需要的内容及时删除，保护隐私。</w:t>
      </w:r>
    </w:p>
    <w:p>
      <w:r>
        <w:t>现场演示顺序：</w:t>
      </w:r>
    </w:p>
    <w:p>
      <w:pPr>
        <w:ind w:left="317" w:hanging="317"/>
      </w:pPr>
      <w:r>
        <w:t>1. 输入测试问题。</w:t>
      </w:r>
    </w:p>
    <w:p>
      <w:pPr>
        <w:ind w:left="317" w:hanging="317"/>
      </w:pPr>
      <w:r>
        <w:t>2. 让 ChatGPT 改短。</w:t>
      </w:r>
    </w:p>
    <w:p>
      <w:pPr>
        <w:ind w:left="317" w:hanging="317"/>
      </w:pPr>
      <w:r>
        <w:t>3. 让 ChatGPT 改成表格。</w:t>
      </w:r>
    </w:p>
    <w:p>
      <w:pPr>
        <w:ind w:left="317" w:hanging="317"/>
      </w:pPr>
      <w:r>
        <w:t>4. 复制结果到文档。</w:t>
      </w:r>
    </w:p>
    <w:p>
      <w:pPr>
        <w:ind w:left="317" w:hanging="317"/>
      </w:pPr>
      <w:r>
        <w:t>5. 上传一个不含敏感信息的测试文件。</w:t>
      </w:r>
    </w:p>
    <w:p>
      <w:pPr>
        <w:pStyle w:val="Heading2"/>
        <w:keepNext/>
      </w:pPr>
      <w:r>
        <w:t>10. 备用工具使用方式</w:t>
      </w:r>
    </w:p>
    <w:p>
      <w:r>
        <w:t>如果 ChatGPT 现场无法打开或无法登录，使用备用工具。</w:t>
      </w:r>
    </w:p>
    <w:p>
      <w:r>
        <w:t>Kimi：</w:t>
      </w:r>
    </w:p>
    <w:p>
      <w:pPr>
        <w:ind w:left="317" w:hanging="317"/>
      </w:pPr>
      <w:r>
        <w:t>1. 打开浏览器。</w:t>
      </w:r>
    </w:p>
    <w:p>
      <w:pPr>
        <w:ind w:left="317" w:hanging="317"/>
      </w:pPr>
      <w:r>
        <w:t>2. 输入：https://www.kimi.com/zh</w:t>
      </w:r>
    </w:p>
    <w:p>
      <w:pPr>
        <w:ind w:left="317" w:hanging="317"/>
      </w:pPr>
      <w:r>
        <w:t>3. 点击登录或开始使用。</w:t>
      </w:r>
    </w:p>
    <w:p>
      <w:pPr>
        <w:ind w:left="317" w:hanging="317"/>
      </w:pPr>
      <w:r>
        <w:t>4. 登录后在输入框提问。</w:t>
      </w:r>
    </w:p>
    <w:p>
      <w:r>
        <w:t>豆包：</w:t>
      </w:r>
    </w:p>
    <w:p>
      <w:pPr>
        <w:ind w:left="317" w:hanging="317"/>
      </w:pPr>
      <w:r>
        <w:t>1. 打开浏览器。</w:t>
      </w:r>
    </w:p>
    <w:p>
      <w:pPr>
        <w:ind w:left="317" w:hanging="317"/>
      </w:pPr>
      <w:r>
        <w:t>2. 输入：https://www.doubao.com/download/desktop</w:t>
      </w:r>
    </w:p>
    <w:p>
      <w:pPr>
        <w:ind w:left="317" w:hanging="317"/>
      </w:pPr>
      <w:r>
        <w:t>3. 如果不方便安装客户端，进入豆包网页版使用。</w:t>
      </w:r>
    </w:p>
    <w:p>
      <w:pPr>
        <w:ind w:left="317" w:hanging="317"/>
      </w:pPr>
      <w:r>
        <w:t>4. 登录后在输入框提问。</w:t>
      </w:r>
    </w:p>
    <w:p>
      <w:r>
        <w:t>讲师话术：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如果 ChatGPT 今天因为网络或账号原因暂时用不了，我们先用备用工具完成练习。大家记住，今天真正要学的是 AI 使用方法，不是某一个按钮的位置。</w:t>
            </w:r>
          </w:p>
        </w:tc>
      </w:tr>
    </w:tbl>
    <w:p/>
    <w:p>
      <w:pPr>
        <w:pStyle w:val="Heading2"/>
        <w:keepNext/>
      </w:pPr>
      <w:r>
        <w:t>11. 安装注册阶段常见问题处理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解决方式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ChatGPT 官网打不开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网络或访问限制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切换备用工具 Kimi 或豆包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收不到验证邮件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邮箱延迟或进了垃圾箱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检查垃圾邮件，等待 1 分钟后重试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下载不了客户端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公司电脑限制或网络慢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直接使用网页版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公司电脑没有安装权限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权限受限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使用网页版，课后联系 IT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登录后没有输入框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页面没加载完或账号异常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刷新页面，重新登录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软件界面和讲师不一样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版本不同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找到底部输入框即可，不影响学习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 回答质量不好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提问太短、背景不足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用后面的“角色 + 背景 + 目标 + 要求 + 格式”重新提问</w:t>
            </w:r>
          </w:p>
        </w:tc>
      </w:tr>
    </w:tbl>
    <w:p/>
    <w:p>
      <w:pPr>
        <w:pStyle w:val="Heading2"/>
        <w:keepNext/>
      </w:pPr>
      <w:r>
        <w:t>12. 讲师现场控场建议</w:t>
      </w:r>
    </w:p>
    <w:p>
      <w:r>
        <w:t>安装注册阶段最容易拖慢节奏。建议这样控场：</w:t>
      </w:r>
    </w:p>
    <w:p>
      <w:pPr>
        <w:ind w:left="317" w:hanging="317"/>
      </w:pPr>
      <w:r>
        <w:t>1. 先让 80% 的人完成登录，不必等每个人都完全解决。</w:t>
      </w:r>
    </w:p>
    <w:p>
      <w:pPr>
        <w:ind w:left="317" w:hanging="317"/>
      </w:pPr>
      <w:r>
        <w:t>2. 对个别安装失败的同事，安排助教或同桌协助。</w:t>
      </w:r>
    </w:p>
    <w:p>
      <w:pPr>
        <w:ind w:left="317" w:hanging="317"/>
      </w:pPr>
      <w:r>
        <w:t>3. 登录失败的人先看旁边同事操作，别让全场停住。</w:t>
      </w:r>
    </w:p>
    <w:p>
      <w:pPr>
        <w:ind w:left="317" w:hanging="317"/>
      </w:pPr>
      <w:r>
        <w:t>4. 如果客户端安装超过 10 分钟还没完成，立刻切换网页版。</w:t>
      </w:r>
    </w:p>
    <w:p>
      <w:pPr>
        <w:ind w:left="317" w:hanging="317"/>
      </w:pPr>
      <w:r>
        <w:t>5. 如果 ChatGPT 访问受阻，立刻切换 Kimi 或豆包。</w:t>
      </w:r>
    </w:p>
    <w:p>
      <w:pPr>
        <w:ind w:left="317" w:hanging="317"/>
      </w:pPr>
      <w:r>
        <w:t>6. 第一轮目标不是装得完美，而是让大家能完成第一次 AI 提问。</w:t>
      </w:r>
    </w:p>
    <w:p>
      <w:r>
        <w:t>讲师话术：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今天我们的目标不是研究安装问题，而是先用起来。能装客户端的用客户端，装不了的先用网页版；ChatGPT 用不了的，先用备用工具。只要能进入对话框，就可以继续学习。</w:t>
            </w:r>
          </w:p>
        </w:tc>
      </w:tr>
    </w:tbl>
    <w:p/>
    <w:p>
      <w:pPr>
        <w:pStyle w:val="Heading2"/>
        <w:keepNext/>
      </w:pPr>
      <w:r>
        <w:t>13. 安装完成验收标准</w:t>
      </w:r>
    </w:p>
    <w:p>
      <w:r>
        <w:t>每位学员完成以下动作，就算通过安装注册环节：</w:t>
      </w:r>
    </w:p>
    <w:p>
      <w:pPr>
        <w:ind w:left="317" w:hanging="317"/>
      </w:pPr>
      <w:r>
        <w:t>1. 成功打开 ChatGPT，或打开备用 AI 工具。</w:t>
      </w:r>
    </w:p>
    <w:p>
      <w:pPr>
        <w:ind w:left="317" w:hanging="317"/>
      </w:pPr>
      <w:r>
        <w:t>2. 成功登录账号。</w:t>
      </w:r>
    </w:p>
    <w:p>
      <w:pPr>
        <w:ind w:left="317" w:hanging="317"/>
      </w:pPr>
      <w:r>
        <w:t>3. 能在输入框里提问。</w:t>
      </w:r>
    </w:p>
    <w:p>
      <w:pPr>
        <w:ind w:left="317" w:hanging="317"/>
      </w:pPr>
      <w:r>
        <w:t>4. 得到 AI 的回答。</w:t>
      </w:r>
    </w:p>
    <w:p>
      <w:pPr>
        <w:ind w:left="317" w:hanging="317"/>
      </w:pPr>
      <w:r>
        <w:t>5. 能继续追问一次。</w:t>
      </w:r>
    </w:p>
    <w:p>
      <w:pPr>
        <w:ind w:left="317" w:hanging="317"/>
      </w:pPr>
      <w:r>
        <w:t>6. 能复制一段 AI 回答。</w:t>
      </w:r>
    </w:p>
    <w:p>
      <w:r>
        <w:t>验收问题：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请根据我的岗位，列出 5 个我每天可以用 AI 提效的工作场景。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我的岗位是：[填写岗位]</w:t>
            </w:r>
          </w:p>
        </w:tc>
      </w:tr>
    </w:tbl>
    <w:p/>
    <w:p>
      <w:r>
        <w:t>如果学员能根据自己的岗位得到一张可用清单，说明第一阶段完成。</w:t>
      </w:r>
    </w:p>
    <w:p>
      <w:pPr>
        <w:pStyle w:val="Heading1"/>
        <w:keepNext/>
      </w:pPr>
      <w:r>
        <w:t>五、AI 提问 5 步法</w:t>
      </w:r>
    </w:p>
    <w:p>
      <w:r>
        <w:t>员工不会用 AI，通常不是工具问题，而是不会提问。</w:t>
      </w:r>
    </w:p>
    <w:p>
      <w:r>
        <w:t>记住这个公式：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角色 + 背景 + 目标 + 要求 + 输出格式</w:t>
            </w:r>
          </w:p>
        </w:tc>
      </w:tr>
    </w:tbl>
    <w:p/>
    <w:p>
      <w:pPr>
        <w:pStyle w:val="Heading2"/>
        <w:keepNext/>
      </w:pPr>
      <w:r>
        <w:t>第 1 步：说清楚角色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你是一名资深行政主管。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 B2B 销售教练。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你是一名人力资源培训专家。</w:t>
            </w:r>
          </w:p>
        </w:tc>
      </w:tr>
    </w:tbl>
    <w:p/>
    <w:p>
      <w:pPr>
        <w:pStyle w:val="Heading2"/>
        <w:keepNext/>
      </w:pPr>
      <w:r>
        <w:t>第 2 步：说清楚背景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我们公司准备给全员做 AI 工具入门培训，员工大多没有系统使用过 AI。</w:t>
            </w:r>
          </w:p>
        </w:tc>
      </w:tr>
    </w:tbl>
    <w:p/>
    <w:p>
      <w:pPr>
        <w:pStyle w:val="Heading2"/>
        <w:keepNext/>
      </w:pPr>
      <w:r>
        <w:t>第 3 步：说清楚目标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我需要一份 2 小时的培训课程大纲。</w:t>
            </w:r>
          </w:p>
        </w:tc>
      </w:tr>
    </w:tbl>
    <w:p/>
    <w:p>
      <w:pPr>
        <w:pStyle w:val="Heading2"/>
        <w:keepNext/>
      </w:pPr>
      <w:r>
        <w:t>第 4 步：说清楚要求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要求简单、实用、少讲概念、多做练习，适合非技术员工。</w:t>
            </w:r>
          </w:p>
        </w:tc>
      </w:tr>
    </w:tbl>
    <w:p/>
    <w:p>
      <w:pPr>
        <w:pStyle w:val="Heading2"/>
        <w:keepNext/>
      </w:pPr>
      <w:r>
        <w:t>第 5 步：说清楚格式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请用表格输出，包含时间、内容、讲师动作、学员练习。</w:t>
            </w:r>
          </w:p>
        </w:tc>
      </w:tr>
    </w:tbl>
    <w:p/>
    <w:p>
      <w:r>
        <w:t>完整示例：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 AI 培训顾问。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背景：我们要给一家传统企业的内部员工做 AI 入门培训，学员包括销售、行政、人事、运营和管理人员，大多数人没有系统用过 AI。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目标：请帮我设计一套 2 小时的零基础培训流程。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要求：不要太技术化，要能现场实操，最好每 20 分钟有一个练习。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输出格式：请用表格输出，包含时间安排、培训内容、演示案例、学员练习和注意事项。</w:t>
            </w:r>
          </w:p>
        </w:tc>
      </w:tr>
    </w:tbl>
    <w:p/>
    <w:p>
      <w:pPr>
        <w:pStyle w:val="Heading1"/>
        <w:keepNext/>
      </w:pPr>
      <w:r>
        <w:t>六、通用 AI 使用流程</w:t>
      </w:r>
    </w:p>
    <w:p>
      <w:r>
        <w:t>不管哪个部门，AI 使用都可以按这个流程走：</w:t>
      </w:r>
    </w:p>
    <w:p>
      <w:pPr>
        <w:pStyle w:val="Heading2"/>
        <w:keepNext/>
      </w:pPr>
      <w:r>
        <w:t>1. 明确任务</w:t>
      </w:r>
    </w:p>
    <w:p>
      <w:r>
        <w:t>先判断自己要完成什么工作：</w:t>
      </w:r>
    </w:p>
    <w:p>
      <w:pPr>
        <w:pStyle w:val="ListBullet"/>
      </w:pPr>
      <w:r>
        <w:t>写东西</w:t>
      </w:r>
    </w:p>
    <w:p>
      <w:pPr>
        <w:pStyle w:val="ListBullet"/>
      </w:pPr>
      <w:r>
        <w:t>查资料</w:t>
      </w:r>
    </w:p>
    <w:p>
      <w:pPr>
        <w:pStyle w:val="ListBullet"/>
      </w:pPr>
      <w:r>
        <w:t>总结内容</w:t>
      </w:r>
    </w:p>
    <w:p>
      <w:pPr>
        <w:pStyle w:val="ListBullet"/>
      </w:pPr>
      <w:r>
        <w:t>分析数据</w:t>
      </w:r>
    </w:p>
    <w:p>
      <w:pPr>
        <w:pStyle w:val="ListBullet"/>
      </w:pPr>
      <w:r>
        <w:t>生成方案</w:t>
      </w:r>
    </w:p>
    <w:p>
      <w:pPr>
        <w:pStyle w:val="ListBullet"/>
      </w:pPr>
      <w:r>
        <w:t>做计划</w:t>
      </w:r>
    </w:p>
    <w:p>
      <w:pPr>
        <w:pStyle w:val="ListBullet"/>
      </w:pPr>
      <w:r>
        <w:t>改表达</w:t>
      </w:r>
    </w:p>
    <w:p>
      <w:pPr>
        <w:pStyle w:val="ListBullet"/>
      </w:pPr>
      <w:r>
        <w:t>模拟沟通</w:t>
      </w:r>
    </w:p>
    <w:p>
      <w:pPr>
        <w:pStyle w:val="ListBullet"/>
      </w:pPr>
      <w:r>
        <w:t>整理会议</w:t>
      </w:r>
    </w:p>
    <w:p>
      <w:pPr>
        <w:pStyle w:val="Heading2"/>
        <w:keepNext/>
      </w:pPr>
      <w:r>
        <w:t>2. 提供上下文</w:t>
      </w:r>
    </w:p>
    <w:p>
      <w:r>
        <w:t>AI 需要背景。背景越清楚，结果越接近真实工作。</w:t>
      </w:r>
    </w:p>
    <w:p>
      <w:r>
        <w:t>需要提供：</w:t>
      </w:r>
    </w:p>
    <w:p>
      <w:pPr>
        <w:pStyle w:val="ListBullet"/>
      </w:pPr>
      <w:r>
        <w:t>公司或部门背景</w:t>
      </w:r>
    </w:p>
    <w:p>
      <w:pPr>
        <w:pStyle w:val="ListBullet"/>
      </w:pPr>
      <w:r>
        <w:t>当前任务目的</w:t>
      </w:r>
    </w:p>
    <w:p>
      <w:pPr>
        <w:pStyle w:val="ListBullet"/>
      </w:pPr>
      <w:r>
        <w:t>使用对象是谁</w:t>
      </w:r>
    </w:p>
    <w:p>
      <w:pPr>
        <w:pStyle w:val="ListBullet"/>
      </w:pPr>
      <w:r>
        <w:t>已有材料是什么</w:t>
      </w:r>
    </w:p>
    <w:p>
      <w:pPr>
        <w:pStyle w:val="ListBullet"/>
      </w:pPr>
      <w:r>
        <w:t>希望达到什么效果</w:t>
      </w:r>
    </w:p>
    <w:p>
      <w:pPr>
        <w:pStyle w:val="ListBullet"/>
      </w:pPr>
      <w:r>
        <w:t>有哪些限制条件</w:t>
      </w:r>
    </w:p>
    <w:p>
      <w:pPr>
        <w:pStyle w:val="Heading2"/>
        <w:keepNext/>
      </w:pPr>
      <w:r>
        <w:t>3. 让 AI 先出初稿</w:t>
      </w:r>
    </w:p>
    <w:p>
      <w:r>
        <w:t>第一次不要追求完美，先让 AI 出一个结构。</w:t>
      </w:r>
    </w:p>
    <w:p>
      <w:r>
        <w:t>可以说：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请先给我一个初稿，不用太长，重点是结构清楚。</w:t>
            </w:r>
          </w:p>
        </w:tc>
      </w:tr>
    </w:tbl>
    <w:p/>
    <w:p>
      <w:pPr>
        <w:pStyle w:val="Heading2"/>
        <w:keepNext/>
      </w:pPr>
      <w:r>
        <w:t>4. 人工判断和补充</w:t>
      </w:r>
    </w:p>
    <w:p>
      <w:r>
        <w:t>AI 的结果不能直接当最终答案。员工要检查：</w:t>
      </w:r>
    </w:p>
    <w:p>
      <w:pPr>
        <w:pStyle w:val="ListBullet"/>
      </w:pPr>
      <w:r>
        <w:t>是否符合公司实际</w:t>
      </w:r>
    </w:p>
    <w:p>
      <w:pPr>
        <w:pStyle w:val="ListBullet"/>
      </w:pPr>
      <w:r>
        <w:t>是否有事实错误</w:t>
      </w:r>
    </w:p>
    <w:p>
      <w:pPr>
        <w:pStyle w:val="ListBullet"/>
      </w:pPr>
      <w:r>
        <w:t>是否语气合适</w:t>
      </w:r>
    </w:p>
    <w:p>
      <w:pPr>
        <w:pStyle w:val="ListBullet"/>
      </w:pPr>
      <w:r>
        <w:t>是否遗漏关键点</w:t>
      </w:r>
    </w:p>
    <w:p>
      <w:pPr>
        <w:pStyle w:val="ListBullet"/>
      </w:pPr>
      <w:r>
        <w:t>是否涉及敏感信息</w:t>
      </w:r>
    </w:p>
    <w:p>
      <w:pPr>
        <w:pStyle w:val="Heading2"/>
        <w:keepNext/>
      </w:pPr>
      <w:r>
        <w:t>5. 继续追问优化</w:t>
      </w:r>
    </w:p>
    <w:p>
      <w:r>
        <w:t>常用追问：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请改得更口语一点。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请压缩到 300 字以内。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请改成适合发给老板看的版本。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请用表格重新整理。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请指出这个方案可能被质疑的地方。</w:t>
            </w:r>
          </w:p>
        </w:tc>
      </w:tr>
    </w:tbl>
    <w:p/>
    <w:p>
      <w:pPr>
        <w:pStyle w:val="Heading2"/>
        <w:keepNext/>
      </w:pPr>
      <w:r>
        <w:t>6. 落到真实工作</w:t>
      </w:r>
    </w:p>
    <w:p>
      <w:r>
        <w:t>最后一步是把 AI 的结果放回业务流程：</w:t>
      </w:r>
    </w:p>
    <w:p>
      <w:pPr>
        <w:pStyle w:val="ListBullet"/>
      </w:pPr>
      <w:r>
        <w:t>发给客户前人工修改。</w:t>
      </w:r>
    </w:p>
    <w:p>
      <w:pPr>
        <w:pStyle w:val="ListBullet"/>
      </w:pPr>
      <w:r>
        <w:t>发给同事前确认准确性。</w:t>
      </w:r>
    </w:p>
    <w:p>
      <w:pPr>
        <w:pStyle w:val="ListBullet"/>
      </w:pPr>
      <w:r>
        <w:t>写入文档前统一格式。</w:t>
      </w:r>
    </w:p>
    <w:p>
      <w:pPr>
        <w:pStyle w:val="ListBullet"/>
      </w:pPr>
      <w:r>
        <w:t>进入系统前检查敏感信息。</w:t>
      </w:r>
    </w:p>
    <w:p>
      <w:pPr>
        <w:pStyle w:val="ListBullet"/>
      </w:pPr>
      <w:r>
        <w:t>形成好用模板后沉淀到知识库。</w:t>
      </w:r>
    </w:p>
    <w:p>
      <w:pPr>
        <w:pStyle w:val="Heading1"/>
        <w:keepNext/>
      </w:pPr>
      <w:r>
        <w:t>七、适合任何公司的 10 个通用场景</w:t>
      </w:r>
    </w:p>
    <w:p>
      <w:pPr>
        <w:pStyle w:val="Heading2"/>
        <w:keepNext/>
      </w:pPr>
      <w:r>
        <w:t>场景 1：写通知、邮件、消息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你是一名企业行政沟通专家。请帮我写一则内部通知。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背景：[填写]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通知对象：[全员/部门负责人/新员工/客户]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目标：[希望对方知道什么、做什么]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要求：[正式/温和/简洁/有执行感]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格式：[邮件/群消息/公告]</w:t>
            </w:r>
          </w:p>
        </w:tc>
      </w:tr>
    </w:tbl>
    <w:p/>
    <w:p>
      <w:pPr>
        <w:pStyle w:val="Heading2"/>
        <w:keepNext/>
      </w:pPr>
      <w:r>
        <w:t>场景 2：整理会议纪要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请把下面的会议记录整理成会议纪要。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会议主题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关键结论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已确认事项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待解决问题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责任人和截止时间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6. 下一步行动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原始记录：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[粘贴脱敏后的会议记录]</w:t>
            </w:r>
          </w:p>
        </w:tc>
      </w:tr>
    </w:tbl>
    <w:p/>
    <w:p>
      <w:pPr>
        <w:pStyle w:val="Heading2"/>
        <w:keepNext/>
      </w:pPr>
      <w:r>
        <w:t>场景 3：做工作计划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你是一名项目管理顾问。请帮我把下面目标拆成工作计划。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周期：[一周/一个月/一个季度]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参与人员：[填写]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限制条件：[填写]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阶段划分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每阶段任务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负责人建议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交付物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风险提醒</w:t>
            </w:r>
          </w:p>
        </w:tc>
      </w:tr>
    </w:tbl>
    <w:p/>
    <w:p>
      <w:pPr>
        <w:pStyle w:val="Heading2"/>
        <w:keepNext/>
      </w:pPr>
      <w:r>
        <w:t>场景 4：总结长文档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请阅读下面内容，并帮我总结。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用 5 句话概括核心内容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提炼 10 个关键点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列出对我们公司的启发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标记需要进一步核实的信息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内容：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[粘贴文档或上传文件]</w:t>
            </w:r>
          </w:p>
        </w:tc>
      </w:tr>
    </w:tbl>
    <w:p/>
    <w:p>
      <w:pPr>
        <w:pStyle w:val="Heading2"/>
        <w:keepNext/>
      </w:pPr>
      <w:r>
        <w:t>场景 5：生成培训材料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你是一名企业内训师。请基于下面主题设计培训材料。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主题：[填写]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对象：[新员工/销售/管理层/客服/行政]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时长：[填写]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培训大纲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讲师讲解要点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现场练习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课后作业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考核方式</w:t>
            </w:r>
          </w:p>
        </w:tc>
      </w:tr>
    </w:tbl>
    <w:p/>
    <w:p>
      <w:pPr>
        <w:pStyle w:val="Heading2"/>
        <w:keepNext/>
      </w:pPr>
      <w:r>
        <w:t>场景 6：优化表达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请帮我优化下面这段文字。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目标读者：[老板/客户/员工/合作方]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希望风格：[专业/简洁/温和/坚定/有说服力]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要求：保留原意，不要夸张，不要官话。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原文：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[粘贴]</w:t>
            </w:r>
          </w:p>
        </w:tc>
      </w:tr>
    </w:tbl>
    <w:p/>
    <w:p>
      <w:pPr>
        <w:pStyle w:val="Heading2"/>
        <w:keepNext/>
      </w:pPr>
      <w:r>
        <w:t>场景 7：分析问题原因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你是一名企业经营分析顾问。请帮我分析下面问题的可能原因。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问题：[填写]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现象：[填写]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已有数据：[填写]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影响范围：[填写]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可能原因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需要补充验证的信息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优先排查顺序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解决建议</w:t>
            </w:r>
          </w:p>
        </w:tc>
      </w:tr>
    </w:tbl>
    <w:p/>
    <w:p>
      <w:pPr>
        <w:pStyle w:val="Heading2"/>
        <w:keepNext/>
      </w:pPr>
      <w:r>
        <w:t>场景 8：头脑风暴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请围绕下面主题做头脑风暴。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主题：[填写]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限制条件：[预算/时间/人员/渠道]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请给我：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10 个常规方案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10 个创新方案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3 个最值得优先尝试的方案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每个方案的优缺点</w:t>
            </w:r>
          </w:p>
        </w:tc>
      </w:tr>
    </w:tbl>
    <w:p/>
    <w:p>
      <w:pPr>
        <w:pStyle w:val="Heading2"/>
        <w:keepNext/>
      </w:pPr>
      <w:r>
        <w:t>场景 9：模拟沟通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你扮演[客户/老板/员工/面试者/合作方]，我扮演[我的角色]。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场景：[填写]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你的态度：[谨慎/反对/不理解/着急/挑剔]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请你每次只说一句话，等我回复后，再指出我的回复哪里好、哪里可以改，并给我一个更好的版本。</w:t>
            </w:r>
          </w:p>
        </w:tc>
      </w:tr>
    </w:tbl>
    <w:p/>
    <w:p>
      <w:pPr>
        <w:pStyle w:val="Heading2"/>
        <w:keepNext/>
      </w:pPr>
      <w:r>
        <w:t>场景 10：建立 SOP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你是一名流程管理专家。请帮我把下面工作整理成 SOP。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工作名称：[填写]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执行对象：[填写]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当前做法：[填写]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常见问题：[填写]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流程步骤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每一步操作说明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注意事项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常见错误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检查清单</w:t>
            </w:r>
          </w:p>
        </w:tc>
      </w:tr>
    </w:tbl>
    <w:p/>
    <w:p>
      <w:pPr>
        <w:pStyle w:val="Heading1"/>
        <w:keepNext/>
      </w:pPr>
      <w:r>
        <w:t>八、不同部门的案例替换</w:t>
      </w:r>
    </w:p>
    <w:p>
      <w:r>
        <w:t>做不同公司、不同部门培训时，不需要推翻整套课，只要替换案例。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部门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适合练习的 AI 场景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销售部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客户拜访准备、跟进话术、异议处理、会议纪要、方案框架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市场部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活动方案、海报文案、短视频脚本、竞品分析、用户调研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人事部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招聘 JD、面试题、培训计划、绩效沟通、员工通知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行政部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通知公告、会议安排、制度说明、活动组织、供应商沟通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财务部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报销说明、数据解读、流程说明、风险提示、汇报材料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客服部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客服话术、投诉处理、FAQ、用户反馈分类、服务复盘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运营部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活动复盘、数据分析、流程优化、用户分层、SOP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需求整理、用户故事、竞品分析、PRD 初稿、评审材料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管理层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经营分析、会议决策、战略拆解、组织沟通、复盘报告</w:t>
            </w:r>
          </w:p>
        </w:tc>
      </w:tr>
    </w:tbl>
    <w:p/>
    <w:p>
      <w:r>
        <w:t>销售部只是其中一个落地样板。你给销售部做时，就重点选销售案例；以后给其他公司或部门做时，把案例替换成对方的真实工作任务。</w:t>
      </w:r>
    </w:p>
    <w:p>
      <w:pPr>
        <w:pStyle w:val="Heading1"/>
        <w:keepNext/>
      </w:pPr>
      <w:r>
        <w:t>九、标准培训安排</w:t>
      </w:r>
    </w:p>
    <w:p>
      <w:pPr>
        <w:pStyle w:val="Heading2"/>
        <w:keepNext/>
      </w:pPr>
      <w:r>
        <w:t>方案 A：2 小时入门课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0-10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 能为普通员工做什么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讲解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10-25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工具安装、登录、界面介绍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演示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25-45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 提问 5 步法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演示 + 跟练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45-75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通用场景练习：写通知、做纪要、改文字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实操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75-100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按部门分组练习真实任务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分组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100-115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安全规范和常见错误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讲解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115-120 分钟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课后作业和落地要求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总结</w:t>
            </w:r>
          </w:p>
        </w:tc>
      </w:tr>
    </w:tbl>
    <w:p/>
    <w:p>
      <w:pPr>
        <w:pStyle w:val="Heading2"/>
        <w:keepNext/>
      </w:pPr>
      <w:r>
        <w:t>方案 B：半天工作坊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 小时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 基础认知、工具安装、提问方法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2 小时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通用办公场景实操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3 小时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按部门真实任务演练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4 小时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共创提示词库、模板库、部门 SOP</w:t>
            </w:r>
          </w:p>
        </w:tc>
      </w:tr>
    </w:tbl>
    <w:p/>
    <w:p>
      <w:pPr>
        <w:pStyle w:val="Heading2"/>
        <w:keepNext/>
      </w:pPr>
      <w:r>
        <w:t>方案 C：1 天企业导入课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上午第 1 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 认知、工具、账号、安全规范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上午第 2 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通用办公效率场景训练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下午第 1 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分部门业务场景训练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下午第 2 段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部门 AI 工作流设计和成果汇报</w:t>
            </w:r>
          </w:p>
        </w:tc>
      </w:tr>
    </w:tbl>
    <w:p/>
    <w:p>
      <w:pPr>
        <w:pStyle w:val="Heading1"/>
        <w:keepNext/>
      </w:pPr>
      <w:r>
        <w:t>十、现场练习设计</w:t>
      </w:r>
    </w:p>
    <w:p>
      <w:pPr>
        <w:pStyle w:val="Heading2"/>
        <w:keepNext/>
      </w:pPr>
      <w:r>
        <w:t>练习 1：把一句模糊需求改成好提示词</w:t>
      </w:r>
    </w:p>
    <w:p>
      <w:r>
        <w:t>原始需求：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帮我写个通知。</w:t>
            </w:r>
          </w:p>
        </w:tc>
      </w:tr>
    </w:tbl>
    <w:p/>
    <w:p>
      <w:r>
        <w:t>要求学员补充：</w:t>
      </w:r>
    </w:p>
    <w:p>
      <w:pPr>
        <w:pStyle w:val="ListBullet"/>
      </w:pPr>
      <w:r>
        <w:t>谁写？</w:t>
      </w:r>
    </w:p>
    <w:p>
      <w:pPr>
        <w:pStyle w:val="ListBullet"/>
      </w:pPr>
      <w:r>
        <w:t>写给谁？</w:t>
      </w:r>
    </w:p>
    <w:p>
      <w:pPr>
        <w:pStyle w:val="ListBullet"/>
      </w:pPr>
      <w:r>
        <w:t>什么背景？</w:t>
      </w:r>
    </w:p>
    <w:p>
      <w:pPr>
        <w:pStyle w:val="ListBullet"/>
      </w:pPr>
      <w:r>
        <w:t>想让对方做什么？</w:t>
      </w:r>
    </w:p>
    <w:p>
      <w:pPr>
        <w:pStyle w:val="ListBullet"/>
      </w:pPr>
      <w:r>
        <w:t>语气和格式是什么？</w:t>
      </w:r>
    </w:p>
    <w:p>
      <w:pPr>
        <w:pStyle w:val="Heading2"/>
        <w:keepNext/>
      </w:pPr>
      <w:r>
        <w:t>练习 2：用 AI 完成一项真实工作</w:t>
      </w:r>
    </w:p>
    <w:p>
      <w:r>
        <w:t>每位学员选择一个自己今天真的要做的任务：</w:t>
      </w:r>
    </w:p>
    <w:p>
      <w:pPr>
        <w:pStyle w:val="ListBullet"/>
      </w:pPr>
      <w:r>
        <w:t>写邮件</w:t>
      </w:r>
    </w:p>
    <w:p>
      <w:pPr>
        <w:pStyle w:val="ListBullet"/>
      </w:pPr>
      <w:r>
        <w:t>整理会议</w:t>
      </w:r>
    </w:p>
    <w:p>
      <w:pPr>
        <w:pStyle w:val="ListBullet"/>
      </w:pPr>
      <w:r>
        <w:t>做计划</w:t>
      </w:r>
    </w:p>
    <w:p>
      <w:pPr>
        <w:pStyle w:val="ListBullet"/>
      </w:pPr>
      <w:r>
        <w:t>改文案</w:t>
      </w:r>
    </w:p>
    <w:p>
      <w:pPr>
        <w:pStyle w:val="ListBullet"/>
      </w:pPr>
      <w:r>
        <w:t>准备沟通</w:t>
      </w:r>
    </w:p>
    <w:p>
      <w:pPr>
        <w:pStyle w:val="ListBullet"/>
      </w:pPr>
      <w:r>
        <w:t>总结资料</w:t>
      </w:r>
    </w:p>
    <w:p>
      <w:r>
        <w:t>要求：</w:t>
      </w:r>
    </w:p>
    <w:p>
      <w:pPr>
        <w:ind w:left="317" w:hanging="317"/>
      </w:pPr>
      <w:r>
        <w:t>1. 先写提示词。</w:t>
      </w:r>
    </w:p>
    <w:p>
      <w:pPr>
        <w:ind w:left="317" w:hanging="317"/>
      </w:pPr>
      <w:r>
        <w:t>2. 让 AI 出初稿。</w:t>
      </w:r>
    </w:p>
    <w:p>
      <w:pPr>
        <w:ind w:left="317" w:hanging="317"/>
      </w:pPr>
      <w:r>
        <w:t>3. 人工修改。</w:t>
      </w:r>
    </w:p>
    <w:p>
      <w:pPr>
        <w:ind w:left="317" w:hanging="317"/>
      </w:pPr>
      <w:r>
        <w:t>4. 再让 AI 优化。</w:t>
      </w:r>
    </w:p>
    <w:p>
      <w:pPr>
        <w:ind w:left="317" w:hanging="317"/>
      </w:pPr>
      <w:r>
        <w:t>5. 分享前后对比。</w:t>
      </w:r>
    </w:p>
    <w:p>
      <w:pPr>
        <w:pStyle w:val="Heading2"/>
        <w:keepNext/>
      </w:pPr>
      <w:r>
        <w:t>练习 3：部门场景小组共创</w:t>
      </w:r>
    </w:p>
    <w:p>
      <w:r>
        <w:t>每组选择一个部门，产出 3 个内容：</w:t>
      </w:r>
    </w:p>
    <w:p>
      <w:pPr>
        <w:ind w:left="317" w:hanging="317"/>
      </w:pPr>
      <w:r>
        <w:t>1. 本部门最适合 AI 的 5 个场景。</w:t>
      </w:r>
    </w:p>
    <w:p>
      <w:pPr>
        <w:ind w:left="317" w:hanging="317"/>
      </w:pPr>
      <w:r>
        <w:t>2. 每个场景 1 条提示词。</w:t>
      </w:r>
    </w:p>
    <w:p>
      <w:pPr>
        <w:ind w:left="317" w:hanging="317"/>
      </w:pPr>
      <w:r>
        <w:t>3. 本部门 AI 使用注意事项。</w:t>
      </w:r>
    </w:p>
    <w:p>
      <w:pPr>
        <w:pStyle w:val="Heading2"/>
        <w:keepNext/>
      </w:pPr>
      <w:r>
        <w:t>练习 4：建立一个岗位提示词模板</w:t>
      </w:r>
    </w:p>
    <w:p>
      <w:r>
        <w:t>输出格式：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岗位：[例如销售/人事/行政/客服]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高频任务：[填写]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提示词模板：[填写]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使用注意：[填写]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检查标准：[填写]</w:t>
            </w:r>
          </w:p>
        </w:tc>
      </w:tr>
    </w:tbl>
    <w:p/>
    <w:p>
      <w:pPr>
        <w:pStyle w:val="Heading1"/>
        <w:keepNext/>
      </w:pPr>
      <w:r>
        <w:t>十一、企业 AI 使用安全规范</w:t>
      </w:r>
    </w:p>
    <w:p>
      <w:pPr>
        <w:pStyle w:val="Heading2"/>
        <w:keepNext/>
      </w:pPr>
      <w:r>
        <w:t>不建议直接输入 AI 的内容</w:t>
      </w:r>
    </w:p>
    <w:p>
      <w:pPr>
        <w:ind w:left="317" w:hanging="317"/>
      </w:pPr>
      <w:r>
        <w:t>1. 客户或员工的身份证、手机号、住址、银行卡等个人敏感信息。</w:t>
      </w:r>
    </w:p>
    <w:p>
      <w:pPr>
        <w:ind w:left="317" w:hanging="317"/>
      </w:pPr>
      <w:r>
        <w:t>2. 未公开合同、报价、成本、利润率、财务数据。</w:t>
      </w:r>
    </w:p>
    <w:p>
      <w:pPr>
        <w:ind w:left="317" w:hanging="317"/>
      </w:pPr>
      <w:r>
        <w:t>3. 公司战略、未发布产品、内部决策材料。</w:t>
      </w:r>
    </w:p>
    <w:p>
      <w:pPr>
        <w:ind w:left="317" w:hanging="317"/>
      </w:pPr>
      <w:r>
        <w:t>4. 客户完整名单、成交数据、供应商底价。</w:t>
      </w:r>
    </w:p>
    <w:p>
      <w:pPr>
        <w:ind w:left="317" w:hanging="317"/>
      </w:pPr>
      <w:r>
        <w:t>5. 受保密协议约束的资料。</w:t>
      </w:r>
    </w:p>
    <w:p>
      <w:pPr>
        <w:ind w:left="317" w:hanging="317"/>
      </w:pPr>
      <w:r>
        <w:t>6. 医疗、法律、金融等高风险判断的最终结论。</w:t>
      </w:r>
    </w:p>
    <w:p>
      <w:pPr>
        <w:pStyle w:val="Heading2"/>
        <w:keepNext/>
      </w:pPr>
      <w:r>
        <w:t>推荐脱敏方式</w:t>
      </w:r>
    </w:p>
    <w:p>
      <w:r>
        <w:t>可以这样写：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客户 A：华东某制造企业，约 300 人，关注销售效率提升。</w:t>
            </w:r>
          </w:p>
        </w:tc>
      </w:tr>
    </w:tbl>
    <w:p/>
    <w:p>
      <w:r>
        <w:t>不要这样写：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真实公司名 + 联系人姓名 + 手机号 + 报价单 + 合同草稿</w:t>
            </w:r>
          </w:p>
        </w:tc>
      </w:tr>
    </w:tbl>
    <w:p/>
    <w:p>
      <w:pPr>
        <w:pStyle w:val="Heading2"/>
        <w:keepNext/>
      </w:pPr>
      <w:r>
        <w:t>必须人工审核的内容</w:t>
      </w:r>
    </w:p>
    <w:p>
      <w:pPr>
        <w:ind w:left="317" w:hanging="317"/>
      </w:pPr>
      <w:r>
        <w:t>1. 对外发送的客户邮件和商务话术。</w:t>
      </w:r>
    </w:p>
    <w:p>
      <w:pPr>
        <w:ind w:left="317" w:hanging="317"/>
      </w:pPr>
      <w:r>
        <w:t>2. 报价、合同、承诺、政策解释。</w:t>
      </w:r>
    </w:p>
    <w:p>
      <w:pPr>
        <w:ind w:left="317" w:hanging="317"/>
      </w:pPr>
      <w:r>
        <w:t>3. 财务、法务、人事处罚、劳动关系内容。</w:t>
      </w:r>
    </w:p>
    <w:p>
      <w:pPr>
        <w:ind w:left="317" w:hanging="317"/>
      </w:pPr>
      <w:r>
        <w:t>4. 竞品数据和市场数据。</w:t>
      </w:r>
    </w:p>
    <w:p>
      <w:pPr>
        <w:ind w:left="317" w:hanging="317"/>
      </w:pPr>
      <w:r>
        <w:t>5. 任何会影响公司决策的报告。</w:t>
      </w:r>
    </w:p>
    <w:p>
      <w:pPr>
        <w:pStyle w:val="Heading1"/>
        <w:keepNext/>
      </w:pPr>
      <w:r>
        <w:t>十二、课后落地机制</w:t>
      </w:r>
    </w:p>
    <w:p>
      <w:pPr>
        <w:pStyle w:val="Heading2"/>
        <w:keepNext/>
      </w:pPr>
      <w:r>
        <w:t>第 1 周：建立使用习惯</w:t>
      </w:r>
    </w:p>
    <w:p>
      <w:r>
        <w:t>要求每位员工每天至少用 AI 完成 1 件真实工作，并记录：</w:t>
      </w:r>
    </w:p>
    <w:p>
      <w:pPr>
        <w:pStyle w:val="ListBullet"/>
      </w:pPr>
      <w:r>
        <w:t>用在什么任务上</w:t>
      </w:r>
    </w:p>
    <w:p>
      <w:pPr>
        <w:pStyle w:val="ListBullet"/>
      </w:pPr>
      <w:r>
        <w:t>节省了多少时间</w:t>
      </w:r>
    </w:p>
    <w:p>
      <w:pPr>
        <w:pStyle w:val="ListBullet"/>
      </w:pPr>
      <w:r>
        <w:t>结果是否可用</w:t>
      </w:r>
    </w:p>
    <w:p>
      <w:pPr>
        <w:pStyle w:val="ListBullet"/>
      </w:pPr>
      <w:r>
        <w:t>有什么问题</w:t>
      </w:r>
    </w:p>
    <w:p>
      <w:pPr>
        <w:pStyle w:val="Heading2"/>
        <w:keepNext/>
      </w:pPr>
      <w:r>
        <w:t>第 2 周：沉淀部门模板</w:t>
      </w:r>
    </w:p>
    <w:p>
      <w:r>
        <w:t>每个部门至少沉淀：</w:t>
      </w:r>
    </w:p>
    <w:p>
      <w:pPr>
        <w:ind w:left="317" w:hanging="317"/>
      </w:pPr>
      <w:r>
        <w:t>1. 5 条高频提示词。</w:t>
      </w:r>
    </w:p>
    <w:p>
      <w:pPr>
        <w:ind w:left="317" w:hanging="317"/>
      </w:pPr>
      <w:r>
        <w:t>2. 3 个优秀案例。</w:t>
      </w:r>
    </w:p>
    <w:p>
      <w:pPr>
        <w:ind w:left="317" w:hanging="317"/>
      </w:pPr>
      <w:r>
        <w:t>3. 1 份部门注意事项。</w:t>
      </w:r>
    </w:p>
    <w:p>
      <w:pPr>
        <w:ind w:left="317" w:hanging="317"/>
      </w:pPr>
      <w:r>
        <w:t>4. 1 个可复用工作流。</w:t>
      </w:r>
    </w:p>
    <w:p>
      <w:pPr>
        <w:pStyle w:val="Heading2"/>
        <w:keepNext/>
      </w:pPr>
      <w:r>
        <w:t>第 3 周：复盘和优化</w:t>
      </w:r>
    </w:p>
    <w:p>
      <w:r>
        <w:t>复盘问题：</w:t>
      </w:r>
    </w:p>
    <w:p>
      <w:pPr>
        <w:ind w:left="317" w:hanging="317"/>
      </w:pPr>
      <w:r>
        <w:t>1. 哪些场景最有价值？</w:t>
      </w:r>
    </w:p>
    <w:p>
      <w:pPr>
        <w:ind w:left="317" w:hanging="317"/>
      </w:pPr>
      <w:r>
        <w:t>2. 哪些岗位使用频率最高？</w:t>
      </w:r>
    </w:p>
    <w:p>
      <w:pPr>
        <w:ind w:left="317" w:hanging="317"/>
      </w:pPr>
      <w:r>
        <w:t>3. 哪些任务结果不稳定？</w:t>
      </w:r>
    </w:p>
    <w:p>
      <w:pPr>
        <w:ind w:left="317" w:hanging="317"/>
      </w:pPr>
      <w:r>
        <w:t>4. 哪些内容存在安全风险？</w:t>
      </w:r>
    </w:p>
    <w:p>
      <w:pPr>
        <w:ind w:left="317" w:hanging="317"/>
      </w:pPr>
      <w:r>
        <w:t>5. 下一步是否需要更深入的部门专项培训？</w:t>
      </w:r>
    </w:p>
    <w:p>
      <w:pPr>
        <w:pStyle w:val="Heading2"/>
        <w:keepNext/>
      </w:pPr>
      <w:r>
        <w:t>第 4 周：形成企业 AI 使用 SOP</w:t>
      </w:r>
    </w:p>
    <w:p>
      <w:r>
        <w:t>最终沉淀：</w:t>
      </w:r>
    </w:p>
    <w:p>
      <w:pPr>
        <w:ind w:left="317" w:hanging="317"/>
      </w:pPr>
      <w:r>
        <w:t>1. 公司允许使用的 AI 工具清单。</w:t>
      </w:r>
    </w:p>
    <w:p>
      <w:pPr>
        <w:ind w:left="317" w:hanging="317"/>
      </w:pPr>
      <w:r>
        <w:t>2. 公司 AI 数据安全规范。</w:t>
      </w:r>
    </w:p>
    <w:p>
      <w:pPr>
        <w:ind w:left="317" w:hanging="317"/>
      </w:pPr>
      <w:r>
        <w:t>3. 各部门高频提示词库。</w:t>
      </w:r>
    </w:p>
    <w:p>
      <w:pPr>
        <w:ind w:left="317" w:hanging="317"/>
      </w:pPr>
      <w:r>
        <w:t>4. 各部门 AI 工作流。</w:t>
      </w:r>
    </w:p>
    <w:p>
      <w:pPr>
        <w:ind w:left="317" w:hanging="317"/>
      </w:pPr>
      <w:r>
        <w:t>5. 内部优秀案例库。</w:t>
      </w:r>
    </w:p>
    <w:p>
      <w:pPr>
        <w:pStyle w:val="Heading1"/>
        <w:keepNext/>
      </w:pPr>
      <w:r>
        <w:t>十三、讲师授课建议</w:t>
      </w:r>
    </w:p>
    <w:p>
      <w:pPr>
        <w:ind w:left="317" w:hanging="317"/>
      </w:pPr>
      <w:r>
        <w:t>1. 少讲宏大概念，多讲员工今天就能用的任务。</w:t>
      </w:r>
    </w:p>
    <w:p>
      <w:pPr>
        <w:ind w:left="317" w:hanging="317"/>
      </w:pPr>
      <w:r>
        <w:t>2. 不要一开始讲模型、参数、技术原理。</w:t>
      </w:r>
    </w:p>
    <w:p>
      <w:pPr>
        <w:ind w:left="317" w:hanging="317"/>
      </w:pPr>
      <w:r>
        <w:t>3. 每讲一个方法，马上让学员做一次。</w:t>
      </w:r>
    </w:p>
    <w:p>
      <w:pPr>
        <w:ind w:left="317" w:hanging="317"/>
      </w:pPr>
      <w:r>
        <w:t>4. 案例必须贴近学员岗位。</w:t>
      </w:r>
    </w:p>
    <w:p>
      <w:pPr>
        <w:ind w:left="317" w:hanging="317"/>
      </w:pPr>
      <w:r>
        <w:t>5. 让学员带真实任务来上课，效果最好。</w:t>
      </w:r>
    </w:p>
    <w:p>
      <w:pPr>
        <w:ind w:left="317" w:hanging="317"/>
      </w:pPr>
      <w:r>
        <w:t>6. 培训结束前，一定要产出可复制的提示词模板。</w:t>
      </w:r>
    </w:p>
    <w:p>
      <w:pPr>
        <w:pStyle w:val="Heading1"/>
        <w:keepNext/>
      </w:pPr>
      <w:r>
        <w:t>十四、核心结论</w:t>
      </w:r>
    </w:p>
    <w:p>
      <w:r>
        <w:t>企业内部 AI 培训的重点，不是让员工记住某个工具的所有功能，而是让员工形成一个新习惯：</w:t>
      </w:r>
    </w:p>
    <w:p>
      <w:r>
        <w:t>遇到写作、整理、分析、计划、沟通、复盘类任务时，先想一想：这件事能不能让 AI 帮我出初稿、理结构、补角度、提效率。</w:t>
      </w:r>
    </w:p>
    <w:p>
      <w:r>
        <w:t>真正有效的 AI 培训，最后一定会沉淀成三个东西：</w:t>
      </w:r>
    </w:p>
    <w:p>
      <w:pPr>
        <w:ind w:left="317" w:hanging="317"/>
      </w:pPr>
      <w:r>
        <w:t>1. 员工会用的工具。</w:t>
      </w:r>
    </w:p>
    <w:p>
      <w:pPr>
        <w:ind w:left="317" w:hanging="317"/>
      </w:pPr>
      <w:r>
        <w:t>2. 部门可复用的提示词。</w:t>
      </w:r>
    </w:p>
    <w:p>
      <w:pPr>
        <w:ind w:left="317" w:hanging="317"/>
      </w:pPr>
      <w:r>
        <w:t>3. 公司可管理的 AI 使用流程。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