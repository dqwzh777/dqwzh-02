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2"/>
        </w:rPr>
        <w:t>企业 AI 培训课前资料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203748"/>
          <w:sz w:val="60"/>
        </w:rPr>
        <w:t>海外 AI 软件</w:t>
        <w:br/>
        <w:t>课前安装手册</w:t>
      </w:r>
    </w:p>
    <w:p>
      <w:pPr>
        <w:spacing w:after="600"/>
        <w:jc w:val="center"/>
      </w:pPr>
      <w:r>
        <w:rPr>
          <w:rFonts w:ascii="Calibri" w:hAnsi="Calibri" w:eastAsia="Microsoft YaHei"/>
          <w:color w:val="1F4D78"/>
          <w:sz w:val="32"/>
        </w:rPr>
        <w:t>Windows 与 Mac 双系统版</w:t>
      </w:r>
    </w:p>
    <w:p>
      <w:pPr>
        <w:spacing w:after="960"/>
        <w:jc w:val="center"/>
      </w:pPr>
      <w:r>
        <w:rPr>
          <w:rFonts w:ascii="Calibri" w:hAnsi="Calibri" w:eastAsia="Microsoft YaHei"/>
          <w:i/>
          <w:color w:val="666666"/>
          <w:sz w:val="22"/>
        </w:rPr>
        <w:t>适用于 AI 通识课、AI 办公课与 AI 编程课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203748"/>
          <w:sz w:val="22"/>
        </w:rPr>
        <w:t>核对日期：2026 年 7 月 10 日</w:t>
      </w:r>
    </w:p>
    <w:p>
      <w:pPr>
        <w:jc w:val="center"/>
      </w:pPr>
      <w:r>
        <w:rPr>
          <w:rFonts w:ascii="Calibri" w:hAnsi="Calibri" w:eastAsia="Microsoft YaHei"/>
          <w:color w:val="666666"/>
          <w:sz w:val="20"/>
        </w:rPr>
        <w:t>每次开课前请复核文末官方链接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6D4"/>
          <w:left w:val="single" w:sz="4" w:space="0" w:color="B8C6D4"/>
          <w:bottom w:val="single" w:sz="4" w:space="0" w:color="B8C6D4"/>
          <w:right w:val="single" w:sz="4" w:space="0" w:color="B8C6D4"/>
          <w:insideH w:val="single" w:sz="4" w:space="0" w:color="B8C6D4"/>
          <w:insideV w:val="single" w:sz="4" w:space="0" w:color="B8C6D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203748"/>
              </w:rPr>
              <w:t>适用场景：企业 AI 通识课、AI 办公课、AI 编程课的课前准备  核对日期：2026 年 7 月 10 日  原则：只从官方网站或系统应用商店下载；产品要求会变化，每次开课前应复核文末官方链接。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</w:rPr>
        <w:t>一、先看结论：学员到底要装什么</w:t>
      </w:r>
    </w:p>
    <w:p>
      <w:pPr>
        <w:pStyle w:val="Heading2"/>
      </w:pPr>
      <w:r>
        <w:rPr>
          <w:rFonts w:ascii="Calibri" w:hAnsi="Calibri" w:eastAsia="Microsoft YaHei"/>
          <w:b/>
        </w:rPr>
        <w:t>A 组：所有学员必须准备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一台能正常使用的 Windows 或 Mac 电脑。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最新版 Chrome 浏览器；Edge、Safari 可作为备用。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一个能正常收邮件、收验证码的个人邮箱。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根据课程安排提前注册 ChatGPT、Claude、Google、Perplexity 等账号。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经单位允许、符合所在地法律法规和服务商条款的网络环境。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至少保留 10 GB 可用磁盘空间，并把系统时间设为自动同步。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 w:val="0"/>
        </w:rPr>
        <w:t>公司电脑需要提前确认：能否安装软件、能否打开 Microsoft Store、是否需要 IT 管理员密码。</w:t>
      </w:r>
    </w:p>
    <w:p>
      <w:pPr>
        <w:pStyle w:val="Heading2"/>
      </w:pPr>
      <w:r>
        <w:rPr>
          <w:rFonts w:ascii="Calibri" w:hAnsi="Calibri" w:eastAsia="Microsoft YaHei"/>
          <w:b/>
        </w:rPr>
        <w:t>B 组：AI 通识或办公课建议安装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800"/>
        <w:gridCol w:w="1680"/>
        <w:gridCol w:w="2760"/>
        <w:gridCol w:w="312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软件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是否必须下载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推荐使用方式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账号准备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ChatGPT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建议；装不了可用网页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桌面端 + 网页备用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OpenAI/ChatGPT 账号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Claude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建议；装不了可用网页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桌面端 + 网页备用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Claude 账号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Gemini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不必下载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浏览器打开网页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Google 账号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NotebookLM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不必下载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浏览器打开网页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Google 账号，工作/学校账号可能需管理员开启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Perplexity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不必下载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浏览器打开网页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建议提前注册；部分高级功能需订阅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</w:rPr>
        <w:t>C 组：AI 编程课额外安装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建议按以下顺序安装，后装的软件会用到前面的环境：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</w:rPr>
        <w:t>Git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</w:rPr>
        <w:t>VS Code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</w:rPr>
        <w:t>Python 3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</w:rPr>
        <w:t>Node.js LTS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</w:rPr>
        <w:t>Cursor（课程使用时）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</w:rPr>
        <w:t>Codex 或 Claude Code（课程使用时）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b w:val="0"/>
        </w:rPr>
        <w:t>WSL2（仅 Windows 进阶课程需要，不再是默认必装项）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6D4"/>
          <w:left w:val="single" w:sz="4" w:space="0" w:color="B8C6D4"/>
          <w:bottom w:val="single" w:sz="4" w:space="0" w:color="B8C6D4"/>
          <w:right w:val="single" w:sz="4" w:space="0" w:color="B8C6D4"/>
          <w:insideH w:val="single" w:sz="4" w:space="0" w:color="B8C6D4"/>
          <w:insideV w:val="single" w:sz="4" w:space="0" w:color="B8C6D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203748"/>
              </w:rPr>
              <w:t>重要：ChatGPT、Claude、Gemini、NotebookLM、Perplexity 的普通聊天功能都不要求先安装 Python、Node.js、Git 或浏览器插件。不要让普通办公课学员安装无关开发环境。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</w:rPr>
        <w:t>二、网络、地区与账号准备</w:t>
      </w:r>
    </w:p>
    <w:p>
      <w:pPr>
        <w:pStyle w:val="Heading2"/>
      </w:pPr>
      <w:r>
        <w:rPr>
          <w:rFonts w:ascii="Calibri" w:hAnsi="Calibri" w:eastAsia="Microsoft YaHei"/>
          <w:b/>
        </w:rPr>
        <w:t>1. 关于学员常说的“魔法上网”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海外 AI 服务通常需要稳定访问其官网、登录验证页、模型接口和软件下载地址。某些国家或地区可能无法直接访问，或者并不在服务商官方支持范围内。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培训组织方应这样处理：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</w:rPr>
        <w:t>先确认学员所在地是否在各服务商的官方支持地区。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</w:rPr>
        <w:t>由企业 IT 提供合法合规的国际网络、企业代理或允许的访问方案。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</w:rPr>
        <w:t>开课前实际测试官网、登录、验证码、上传文件和模型回复，不要只测试“网页能打开”。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</w:rPr>
        <w:t>不在培训群传播来源不明的代理软件、共享节点、破解客户端或绕过地区限制的方法。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b w:val="0"/>
        </w:rPr>
        <w:t>网络能连通不等于账号符合服务条款。账号注册地、实际使用地、手机号和付款地区应真实、一致、受官方支持。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特别提醒：OpenAI 明确说明，从其未支持的国家或地区访问或提供访问，可能导致账号被阻止或暂停。Claude、Gemini、NotebookLM 等也有各自的支持地区要求。因此，“装一个网络工具就一定能用”是不准确的，也可能带来账号和合规风险。</w:t>
      </w:r>
    </w:p>
    <w:p>
      <w:pPr>
        <w:pStyle w:val="Heading2"/>
      </w:pPr>
      <w:r>
        <w:rPr>
          <w:rFonts w:ascii="Calibri" w:hAnsi="Calibri" w:eastAsia="Microsoft YaHei"/>
          <w:b/>
        </w:rPr>
        <w:t>2. 开课前网络验收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让每位学员分别打开下列课程会使用的网站，并完成一次真实操作：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用途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官方地址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验收动作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ChatGPT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hyperlink r:id="rId11">
              <w:r>
                <w:rPr>
                  <w:rFonts w:ascii="Calibri" w:hAnsi="Calibri" w:eastAsia="Microsoft YaHei"/>
                  <w:color w:val="2E74B5"/>
                  <w:u w:val="single"/>
                </w:rPr>
                <w:t>https://chatgpt.com/</w:t>
              </w:r>
            </w:hyperlink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登录并发送“你好”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Claude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hyperlink r:id="rId12">
              <w:r>
                <w:rPr>
                  <w:rFonts w:ascii="Calibri" w:hAnsi="Calibri" w:eastAsia="Microsoft YaHei"/>
                  <w:color w:val="2E74B5"/>
                  <w:u w:val="single"/>
                </w:rPr>
                <w:t>https://claude.ai/</w:t>
              </w:r>
            </w:hyperlink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登录并发送“你好”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Gemini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hyperlink r:id="rId13">
              <w:r>
                <w:rPr>
                  <w:rFonts w:ascii="Calibri" w:hAnsi="Calibri" w:eastAsia="Microsoft YaHei"/>
                  <w:color w:val="2E74B5"/>
                  <w:u w:val="single"/>
                </w:rPr>
                <w:t>https://gemini.google.com/</w:t>
              </w:r>
            </w:hyperlink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登录并完成一次问答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NotebookLM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hyperlink r:id="rId14">
              <w:r>
                <w:rPr>
                  <w:rFonts w:ascii="Calibri" w:hAnsi="Calibri" w:eastAsia="Microsoft YaHei"/>
                  <w:color w:val="2E74B5"/>
                  <w:u w:val="single"/>
                </w:rPr>
                <w:t>https://notebooklm.google.com/</w:t>
              </w:r>
            </w:hyperlink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登录并进入首页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Perplexity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hyperlink r:id="rId15">
              <w:r>
                <w:rPr>
                  <w:rFonts w:ascii="Calibri" w:hAnsi="Calibri" w:eastAsia="Microsoft YaHei"/>
                  <w:color w:val="2E74B5"/>
                  <w:u w:val="single"/>
                </w:rPr>
                <w:t>https://www.perplexity.ai/</w:t>
              </w:r>
            </w:hyperlink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完成一次搜索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GitHub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hyperlink r:id="rId16">
              <w:r>
                <w:rPr>
                  <w:rFonts w:ascii="Calibri" w:hAnsi="Calibri" w:eastAsia="Microsoft YaHei"/>
                  <w:color w:val="2E74B5"/>
                  <w:u w:val="single"/>
                </w:rPr>
                <w:t>https://github.com/</w:t>
              </w:r>
            </w:hyperlink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编程课学员登录并打开个人主页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如果使用公司代理或防火墙，还要确认：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登录后的跳转页面不会被拦截。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WebSocket 或流式回答不会中途断开。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 xml:space="preserve">可以下载 </w:t>
      </w:r>
      <w:r>
        <w:rPr>
          <w:rFonts w:ascii="Menlo" w:hAnsi="Menlo" w:eastAsia="Microsoft YaHei"/>
          <w:b w:val="0"/>
          <w:color w:val="7A3E00"/>
          <w:sz w:val="20"/>
        </w:rPr>
        <w:t>.exe</w:t>
      </w:r>
      <w:r>
        <w:rPr>
          <w:rFonts w:ascii="Calibri" w:hAnsi="Calibri" w:eastAsia="Microsoft YaHei"/>
          <w:b w:val="0"/>
        </w:rPr>
        <w:t>、</w:t>
      </w:r>
      <w:r>
        <w:rPr>
          <w:rFonts w:ascii="Menlo" w:hAnsi="Menlo" w:eastAsia="Microsoft YaHei"/>
          <w:b w:val="0"/>
          <w:color w:val="7A3E00"/>
          <w:sz w:val="20"/>
        </w:rPr>
        <w:t>.msi</w:t>
      </w:r>
      <w:r>
        <w:rPr>
          <w:rFonts w:ascii="Calibri" w:hAnsi="Calibri" w:eastAsia="Microsoft YaHei"/>
          <w:b w:val="0"/>
        </w:rPr>
        <w:t>、</w:t>
      </w:r>
      <w:r>
        <w:rPr>
          <w:rFonts w:ascii="Menlo" w:hAnsi="Menlo" w:eastAsia="Microsoft YaHei"/>
          <w:b w:val="0"/>
          <w:color w:val="7A3E00"/>
          <w:sz w:val="20"/>
        </w:rPr>
        <w:t>.dmg</w:t>
      </w:r>
      <w:r>
        <w:rPr>
          <w:rFonts w:ascii="Calibri" w:hAnsi="Calibri" w:eastAsia="Microsoft YaHei"/>
          <w:b w:val="0"/>
        </w:rPr>
        <w:t>、</w:t>
      </w:r>
      <w:r>
        <w:rPr>
          <w:rFonts w:ascii="Menlo" w:hAnsi="Menlo" w:eastAsia="Microsoft YaHei"/>
          <w:b w:val="0"/>
          <w:color w:val="7A3E00"/>
          <w:sz w:val="20"/>
        </w:rPr>
        <w:t>.pkg</w:t>
      </w:r>
      <w:r>
        <w:rPr>
          <w:rFonts w:ascii="Calibri" w:hAnsi="Calibri" w:eastAsia="Microsoft YaHei"/>
          <w:b w:val="0"/>
        </w:rPr>
        <w:t xml:space="preserve"> 等官方安装文件。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可以访问软件更新服务器。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公司安全软件不会隔离安装包或命令行工具。</w:t>
      </w:r>
    </w:p>
    <w:p>
      <w:pPr>
        <w:pStyle w:val="Heading2"/>
      </w:pPr>
      <w:r>
        <w:rPr>
          <w:rFonts w:ascii="Calibri" w:hAnsi="Calibri" w:eastAsia="Microsoft YaHei"/>
          <w:b/>
        </w:rPr>
        <w:t>3. 账号与验证准备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每位学员使用自己的账号，不多人共用个人账号。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提前完成邮箱验证、手机验证和双重验证；上课时要能打开邮箱或验证器。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Google Workspace、学校账号和企业账号可能需要管理员开启 Gemini、NotebookLM 等服务。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Codex、Claude Code、GitHub Copilot 等功能可能需要对应付费计划、企业席位或 API 计费账号。讲师应在采购后逐个分配权限。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不建议现场临时注册几十个相似账号，容易触发风控。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不承诺某一银行卡、手机号或付款方式必然可用；付款地区和账户资料应符合平台要求。</w:t>
      </w:r>
    </w:p>
    <w:p>
      <w:pPr>
        <w:pStyle w:val="Heading1"/>
      </w:pPr>
      <w:r>
        <w:rPr>
          <w:rFonts w:ascii="Calibri" w:hAnsi="Calibri" w:eastAsia="Microsoft YaHei"/>
          <w:b/>
        </w:rPr>
        <w:t>三、电脑统一前置检查</w:t>
      </w:r>
    </w:p>
    <w:p>
      <w:pPr>
        <w:pStyle w:val="Heading2"/>
      </w:pPr>
      <w:r>
        <w:rPr>
          <w:rFonts w:ascii="Calibri" w:hAnsi="Calibri" w:eastAsia="Microsoft YaHei"/>
          <w:b/>
        </w:rPr>
        <w:t>Windows 推荐基线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推荐 Windows 11 64 位，并完成系统更新。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Windows 10 应至少为较新的 64 位版本；具体软件要求见后文。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建议 8 GB 以上内存，AI 编程课推荐 16 GB。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至少 10 GB 可用空间，编程课建议 20 GB。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能使用管理员权限，或已由 IT 批准安装。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Microsoft Store 和 Windows Package Manager（</w:t>
      </w:r>
      <w:r>
        <w:rPr>
          <w:rFonts w:ascii="Menlo" w:hAnsi="Menlo" w:eastAsia="Microsoft YaHei"/>
          <w:b w:val="0"/>
          <w:color w:val="7A3E00"/>
          <w:sz w:val="20"/>
        </w:rPr>
        <w:t>winget</w:t>
      </w:r>
      <w:r>
        <w:rPr>
          <w:rFonts w:ascii="Calibri" w:hAnsi="Calibri" w:eastAsia="Microsoft YaHei"/>
          <w:b w:val="0"/>
        </w:rPr>
        <w:t>）可用。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查看方法：打开“设置 → 系统 → 系统信息/关于”，记录 Windows 版本、系统类型和处理器架构。</w:t>
      </w:r>
    </w:p>
    <w:p>
      <w:pPr>
        <w:pStyle w:val="Heading2"/>
      </w:pPr>
      <w:r>
        <w:rPr>
          <w:rFonts w:ascii="Calibri" w:hAnsi="Calibri" w:eastAsia="Microsoft YaHei"/>
          <w:b/>
        </w:rPr>
        <w:t>Mac 推荐基线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为兼容 ChatGPT 桌面端，统一推荐 macOS 14 或更高版本。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ChatGPT Mac 桌面端只支持 Apple 芯片 M1 或更新型号，不支持 Intel Mac。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建议 8 GB 以上内存，AI 编程课推荐 16 GB。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至少 10 GB 可用空间，编程课建议 20 GB。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学员知道本机登录密码，安装时可能需要授权。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查看方法：点击左上角苹果菜单 →“关于本机”，记录 macOS 版本，以及“芯片”是 Apple M 系列还是 Intel。</w:t>
      </w:r>
    </w:p>
    <w:p>
      <w:pPr>
        <w:pStyle w:val="Heading2"/>
      </w:pPr>
      <w:r>
        <w:rPr>
          <w:rFonts w:ascii="Calibri" w:hAnsi="Calibri" w:eastAsia="Microsoft YaHei"/>
          <w:b/>
        </w:rPr>
        <w:t>通用基础设置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将系统日期、时间和时区设为自动。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更新 Chrome、Edge 或 Safari。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关闭会拦截所有下载的临时浏览器设置；公司管控设备交由 IT 调整。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不要关闭系统防病毒或防火墙来换取安装成功，应让 IT 对官方软件做合规放行。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b w:val="0"/>
        </w:rPr>
        <w:t>删除来源不明的同名安装包，只保留从官方地址重新下载的版本。</w:t>
      </w:r>
    </w:p>
    <w:p>
      <w:pPr>
        <w:pStyle w:val="Heading1"/>
      </w:pPr>
      <w:r>
        <w:rPr>
          <w:rFonts w:ascii="Calibri" w:hAnsi="Calibri" w:eastAsia="Microsoft YaHei"/>
          <w:b/>
        </w:rPr>
        <w:t>四、Windows 安装手册</w:t>
      </w:r>
    </w:p>
    <w:p>
      <w:pPr>
        <w:pStyle w:val="Heading2"/>
      </w:pPr>
      <w:r>
        <w:rPr>
          <w:rFonts w:ascii="Calibri" w:hAnsi="Calibri" w:eastAsia="Microsoft YaHei"/>
          <w:b/>
        </w:rPr>
        <w:t>第一步：安装 Chrome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</w:rPr>
        <w:t xml:space="preserve">用 Edge 打开 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https://www.google.com/chrome/</w:t>
        </w:r>
      </w:hyperlink>
      <w:r>
        <w:rPr>
          <w:rFonts w:ascii="Calibri" w:hAnsi="Calibri" w:eastAsia="Microsoft YaHei"/>
          <w:b w:val="0"/>
        </w:rPr>
        <w:t xml:space="preserve"> 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</w:rPr>
        <w:t>下载 Windows 版本。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</w:rPr>
        <w:t>双击安装文件，等待自动安装。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</w:rPr>
        <w:t>打开 Chrome，登录不是必须的；能正常访问课程网站即可。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b w:val="0"/>
        </w:rPr>
        <w:t>不要预装所谓“ChatGPT 增强”“Claude 中文版”等来历不明的扩展。</w:t>
      </w:r>
    </w:p>
    <w:p>
      <w:pPr>
        <w:pStyle w:val="Heading2"/>
      </w:pPr>
      <w:r>
        <w:rPr>
          <w:rFonts w:ascii="Calibri" w:hAnsi="Calibri" w:eastAsia="Microsoft YaHei"/>
          <w:b/>
        </w:rPr>
        <w:t>第二步：安装 ChatGPT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前置条件：Windows 10 版本 17763.0 或更高，支持 x64 和 ARM64；Microsoft Store 未被公司策略禁用。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</w:rPr>
        <w:t xml:space="preserve">打开 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https://openai.com/chatgpt/desktop/</w:t>
        </w:r>
      </w:hyperlink>
      <w:r>
        <w:rPr>
          <w:rFonts w:ascii="Calibri" w:hAnsi="Calibri" w:eastAsia="Microsoft YaHei"/>
          <w:b w:val="0"/>
        </w:rPr>
        <w:t xml:space="preserve"> 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</w:rPr>
        <w:t>选择 Windows 下载，跳转 Microsoft Store。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</w:rPr>
        <w:t>点击“获取/安装”。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</w:rPr>
        <w:t>安装后从开始菜单打开 ChatGPT。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</w:rPr>
        <w:t>登录自己的 ChatGPT 账号并发送一条测试消息。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b w:val="0"/>
        </w:rPr>
        <w:t xml:space="preserve">若 Store 被禁用或安装失败，直接使用 </w:t>
      </w:r>
      <w:hyperlink r:id="rId11">
        <w:r>
          <w:rPr>
            <w:rFonts w:ascii="Calibri" w:hAnsi="Calibri" w:eastAsia="Microsoft YaHei"/>
            <w:color w:val="2E74B5"/>
            <w:u w:val="single"/>
          </w:rPr>
          <w:t>https://chatgpt.com/</w:t>
        </w:r>
      </w:hyperlink>
      <w:r>
        <w:rPr>
          <w:rFonts w:ascii="Calibri" w:hAnsi="Calibri" w:eastAsia="Microsoft YaHei"/>
          <w:b w:val="0"/>
        </w:rPr>
        <w:t xml:space="preserve"> 网页版，不影响普通 AI 课程。</w:t>
      </w:r>
    </w:p>
    <w:p>
      <w:pPr>
        <w:pStyle w:val="Heading2"/>
      </w:pPr>
      <w:r>
        <w:rPr>
          <w:rFonts w:ascii="Calibri" w:hAnsi="Calibri" w:eastAsia="Microsoft YaHei"/>
          <w:b/>
        </w:rPr>
        <w:t>第三步：安装 Claude Desktop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前置条件：Windows 10 或更高；Claude 账号；所在地属于 Anthropic 支持范围。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</w:rPr>
        <w:t xml:space="preserve">打开 </w:t>
      </w:r>
      <w:hyperlink r:id="rId19">
        <w:r>
          <w:rPr>
            <w:rFonts w:ascii="Calibri" w:hAnsi="Calibri" w:eastAsia="Microsoft YaHei"/>
            <w:color w:val="2E74B5"/>
            <w:u w:val="single"/>
          </w:rPr>
          <w:t>https://claude.ai/download</w:t>
        </w:r>
      </w:hyperlink>
      <w:r>
        <w:rPr>
          <w:rFonts w:ascii="Calibri" w:hAnsi="Calibri" w:eastAsia="Microsoft YaHei"/>
          <w:b w:val="0"/>
        </w:rPr>
        <w:t xml:space="preserve"> 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</w:rPr>
        <w:t>选择 Windows 版本。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</w:rPr>
        <w:t>打开下载的安装程序并按提示安装。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</w:rPr>
        <w:t>从开始菜单启动 Claude。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b w:val="0"/>
        </w:rPr>
        <w:t>登录并完成一次问答。</w:t>
      </w:r>
    </w:p>
    <w:p>
      <w:pPr>
        <w:pStyle w:val="Heading2"/>
      </w:pPr>
      <w:r>
        <w:rPr>
          <w:rFonts w:ascii="Calibri" w:hAnsi="Calibri" w:eastAsia="Microsoft YaHei"/>
          <w:b/>
        </w:rPr>
        <w:t>第四步：准备网页型 AI 工具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以下软件在 Windows 电脑上不要求安装客户端，建议在 Chrome 收藏夹建立“AI 课堂”文件夹：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Gemini：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https://gemini.google.com/</w:t>
        </w:r>
      </w:hyperlink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NotebookLM：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https://notebooklm.google.com/</w:t>
        </w:r>
      </w:hyperlink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Perplexity：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https://www.perplexity.ai/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分别登录并测试。Gemini 需要受支持的 Google 账号和浏览器；NotebookLM 的工作或学校账号可能需要管理员开启。</w:t>
      </w:r>
    </w:p>
    <w:p>
      <w:pPr>
        <w:pStyle w:val="Heading2"/>
      </w:pPr>
      <w:r>
        <w:rPr>
          <w:rFonts w:ascii="Calibri" w:hAnsi="Calibri" w:eastAsia="Microsoft YaHei"/>
          <w:b/>
        </w:rPr>
        <w:t>第五步：AI 编程课安装 Git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b w:val="0"/>
        </w:rPr>
        <w:t xml:space="preserve">打开 </w:t>
      </w:r>
      <w:hyperlink r:id="rId20">
        <w:r>
          <w:rPr>
            <w:rFonts w:ascii="Calibri" w:hAnsi="Calibri" w:eastAsia="Microsoft YaHei"/>
            <w:color w:val="2E74B5"/>
            <w:u w:val="single"/>
          </w:rPr>
          <w:t>https://git-scm.com/install/windows</w:t>
        </w:r>
      </w:hyperlink>
      <w:r>
        <w:rPr>
          <w:rFonts w:ascii="Calibri" w:hAnsi="Calibri" w:eastAsia="Microsoft YaHei"/>
          <w:b w:val="0"/>
        </w:rPr>
        <w:t xml:space="preserve"> 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b w:val="0"/>
        </w:rPr>
        <w:t>按处理器选择 x64 或 ARM64 安装包；多数 Windows 电脑为 x64。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b w:val="0"/>
        </w:rPr>
        <w:t>双击安装，初学者保持默认选项即可。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b w:val="0"/>
        </w:rPr>
        <w:t>安装完成后重新打开终端。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b w:val="0"/>
        </w:rPr>
        <w:t xml:space="preserve">在 PowerShell 输入 </w:t>
      </w:r>
      <w:r>
        <w:rPr>
          <w:rFonts w:ascii="Menlo" w:hAnsi="Menlo" w:eastAsia="Microsoft YaHei"/>
          <w:b w:val="0"/>
          <w:color w:val="7A3E00"/>
          <w:sz w:val="20"/>
        </w:rPr>
        <w:t>git --version</w:t>
      </w:r>
      <w:r>
        <w:rPr>
          <w:rFonts w:ascii="Calibri" w:hAnsi="Calibri" w:eastAsia="Microsoft YaHei"/>
          <w:b w:val="0"/>
        </w:rPr>
        <w:t>，能显示版本号即通过。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Git for Windows 还会提供 Git Bash。Claude Code 在 Windows 原生模式下不强制要求 Git Bash，但安装 Git 后兼容性和项目管理体验更好。</w:t>
      </w:r>
    </w:p>
    <w:p>
      <w:pPr>
        <w:pStyle w:val="Heading2"/>
      </w:pPr>
      <w:r>
        <w:rPr>
          <w:rFonts w:ascii="Calibri" w:hAnsi="Calibri" w:eastAsia="Microsoft YaHei"/>
          <w:b/>
        </w:rPr>
        <w:t>第六步：安装 VS Code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b w:val="0"/>
        </w:rPr>
        <w:t xml:space="preserve">打开 </w:t>
      </w:r>
      <w:hyperlink r:id="rId21">
        <w:r>
          <w:rPr>
            <w:rFonts w:ascii="Calibri" w:hAnsi="Calibri" w:eastAsia="Microsoft YaHei"/>
            <w:color w:val="2E74B5"/>
            <w:u w:val="single"/>
          </w:rPr>
          <w:t>https://code.visualstudio.com/Download</w:t>
        </w:r>
      </w:hyperlink>
      <w:r>
        <w:rPr>
          <w:rFonts w:ascii="Calibri" w:hAnsi="Calibri" w:eastAsia="Microsoft YaHei"/>
          <w:b w:val="0"/>
        </w:rPr>
        <w:t xml:space="preserve"> 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b w:val="0"/>
        </w:rPr>
        <w:t>下载 Windows 64 位安装程序。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b w:val="0"/>
        </w:rPr>
        <w:t>安装时建议勾选“添加到 PATH”和“使用 Code 打开”。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b w:val="0"/>
        </w:rPr>
        <w:t>启动 VS Code。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b w:val="0"/>
        </w:rPr>
        <w:t>只安装课程明确要求的扩展。常用选装项：Chinese Language Pack、Python、GitHub Copilot。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GitHub Copilot 不是 VS Code 自带免费功能。使用前需要 GitHub 账号，以及试用、个人订阅、教育资格或企业分配的席位。</w:t>
      </w:r>
    </w:p>
    <w:p>
      <w:pPr>
        <w:pStyle w:val="Heading2"/>
      </w:pPr>
      <w:r>
        <w:rPr>
          <w:rFonts w:ascii="Calibri" w:hAnsi="Calibri" w:eastAsia="Microsoft YaHei"/>
          <w:b/>
        </w:rPr>
        <w:t>第七步：安装 Python 3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 w:val="0"/>
        </w:rPr>
        <w:t xml:space="preserve">打开 </w:t>
      </w:r>
      <w:hyperlink r:id="rId22">
        <w:r>
          <w:rPr>
            <w:rFonts w:ascii="Calibri" w:hAnsi="Calibri" w:eastAsia="Microsoft YaHei"/>
            <w:color w:val="2E74B5"/>
            <w:u w:val="single"/>
          </w:rPr>
          <w:t>https://www.python.org/downloads/windows/</w:t>
        </w:r>
      </w:hyperlink>
      <w:r>
        <w:rPr>
          <w:rFonts w:ascii="Calibri" w:hAnsi="Calibri" w:eastAsia="Microsoft YaHei"/>
          <w:b w:val="0"/>
        </w:rPr>
        <w:t xml:space="preserve"> 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 w:val="0"/>
        </w:rPr>
        <w:t>下载官方 64 位安装程序。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 w:val="0"/>
        </w:rPr>
        <w:t>安装首页勾选“Add Python to PATH”。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 w:val="0"/>
        </w:rPr>
        <w:t>完成安装后重新打开 PowerShell。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b w:val="0"/>
        </w:rPr>
        <w:t xml:space="preserve">输入 </w:t>
      </w:r>
      <w:r>
        <w:rPr>
          <w:rFonts w:ascii="Menlo" w:hAnsi="Menlo" w:eastAsia="Microsoft YaHei"/>
          <w:b w:val="0"/>
          <w:color w:val="7A3E00"/>
          <w:sz w:val="20"/>
        </w:rPr>
        <w:t>python --version</w:t>
      </w:r>
      <w:r>
        <w:rPr>
          <w:rFonts w:ascii="Calibri" w:hAnsi="Calibri" w:eastAsia="Microsoft YaHei"/>
          <w:b w:val="0"/>
        </w:rPr>
        <w:t xml:space="preserve">；若无结果，再试 </w:t>
      </w:r>
      <w:r>
        <w:rPr>
          <w:rFonts w:ascii="Menlo" w:hAnsi="Menlo" w:eastAsia="Microsoft YaHei"/>
          <w:b w:val="0"/>
          <w:color w:val="7A3E00"/>
          <w:sz w:val="20"/>
        </w:rPr>
        <w:t>py --version</w:t>
      </w:r>
      <w:r>
        <w:rPr>
          <w:rFonts w:ascii="Calibri" w:hAnsi="Calibri" w:eastAsia="Microsoft YaHei"/>
          <w:b w:val="0"/>
        </w:rPr>
        <w:t>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普通聊天课不需要 Python。只有自动化、数据处理、API 或 AI 编程课程才安装。</w:t>
      </w:r>
    </w:p>
    <w:p>
      <w:pPr>
        <w:pStyle w:val="Heading2"/>
      </w:pPr>
      <w:r>
        <w:rPr>
          <w:rFonts w:ascii="Calibri" w:hAnsi="Calibri" w:eastAsia="Microsoft YaHei"/>
          <w:b/>
        </w:rPr>
        <w:t>第八步：安装 Node.js LTS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b w:val="0"/>
        </w:rPr>
        <w:t xml:space="preserve">打开 </w:t>
      </w:r>
      <w:hyperlink r:id="rId23">
        <w:r>
          <w:rPr>
            <w:rFonts w:ascii="Calibri" w:hAnsi="Calibri" w:eastAsia="Microsoft YaHei"/>
            <w:color w:val="2E74B5"/>
            <w:u w:val="single"/>
          </w:rPr>
          <w:t>https://nodejs.org/en/download</w:t>
        </w:r>
      </w:hyperlink>
      <w:r>
        <w:rPr>
          <w:rFonts w:ascii="Calibri" w:hAnsi="Calibri" w:eastAsia="Microsoft YaHei"/>
          <w:b w:val="0"/>
        </w:rPr>
        <w:t xml:space="preserve"> 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b w:val="0"/>
        </w:rPr>
        <w:t>选择 LTS 版本，不选 Current 测试新版本。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b w:val="0"/>
        </w:rPr>
        <w:t>下载与电脑架构一致的 Windows 安装包并保持默认安装。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b w:val="0"/>
        </w:rPr>
        <w:t>重新打开 PowerShell。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b w:val="0"/>
        </w:rPr>
        <w:t xml:space="preserve">输入 </w:t>
      </w:r>
      <w:r>
        <w:rPr>
          <w:rFonts w:ascii="Menlo" w:hAnsi="Menlo" w:eastAsia="Microsoft YaHei"/>
          <w:b w:val="0"/>
          <w:color w:val="7A3E00"/>
          <w:sz w:val="20"/>
        </w:rPr>
        <w:t>node --version</w:t>
      </w:r>
      <w:r>
        <w:rPr>
          <w:rFonts w:ascii="Calibri" w:hAnsi="Calibri" w:eastAsia="Microsoft YaHei"/>
          <w:b w:val="0"/>
        </w:rPr>
        <w:t xml:space="preserve"> 和 </w:t>
      </w:r>
      <w:r>
        <w:rPr>
          <w:rFonts w:ascii="Menlo" w:hAnsi="Menlo" w:eastAsia="Microsoft YaHei"/>
          <w:b w:val="0"/>
          <w:color w:val="7A3E00"/>
          <w:sz w:val="20"/>
        </w:rPr>
        <w:t>npm --version</w:t>
      </w:r>
      <w:r>
        <w:rPr>
          <w:rFonts w:ascii="Calibri" w:hAnsi="Calibri" w:eastAsia="Microsoft YaHei"/>
          <w:b w:val="0"/>
        </w:rPr>
        <w:t>，均能显示版本号即通过。</w:t>
      </w:r>
    </w:p>
    <w:p>
      <w:pPr>
        <w:pStyle w:val="Heading2"/>
      </w:pPr>
      <w:r>
        <w:rPr>
          <w:rFonts w:ascii="Calibri" w:hAnsi="Calibri" w:eastAsia="Microsoft YaHei"/>
          <w:b/>
        </w:rPr>
        <w:t>第九步：安装 Cursor（课程使用时）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前置条件：Windows 10/11；确认电脑是 x64 还是 ARM64；准备 Cursor 账号。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b w:val="0"/>
        </w:rPr>
        <w:t xml:space="preserve">打开 </w:t>
      </w:r>
      <w:hyperlink r:id="rId24">
        <w:r>
          <w:rPr>
            <w:rFonts w:ascii="Calibri" w:hAnsi="Calibri" w:eastAsia="Microsoft YaHei"/>
            <w:color w:val="2E74B5"/>
            <w:u w:val="single"/>
          </w:rPr>
          <w:t>https://www.cursor.com/downloads</w:t>
        </w:r>
      </w:hyperlink>
      <w:r>
        <w:rPr>
          <w:rFonts w:ascii="Calibri" w:hAnsi="Calibri" w:eastAsia="Microsoft YaHei"/>
          <w:b w:val="0"/>
        </w:rPr>
        <w:t xml:space="preserve"> 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b w:val="0"/>
        </w:rPr>
        <w:t>选择 Windows 10/11 的 x64 或 ARM64 版本。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b w:val="0"/>
        </w:rPr>
        <w:t>安装并启动 Cursor。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b w:val="0"/>
        </w:rPr>
        <w:t>登录账号。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b w:val="0"/>
        </w:rPr>
        <w:t>首次启动可导入 VS Code 设置，但统一授课时建议使用讲师规定的干净配置。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b w:val="0"/>
        </w:rPr>
        <w:t>打开一个测试文件夹，确认聊天、代码补全和终端均可使用。</w:t>
      </w:r>
    </w:p>
    <w:p>
      <w:pPr>
        <w:pStyle w:val="Heading2"/>
      </w:pPr>
      <w:r>
        <w:rPr>
          <w:rFonts w:ascii="Calibri" w:hAnsi="Calibri" w:eastAsia="Microsoft YaHei"/>
          <w:b/>
        </w:rPr>
        <w:t>第十步：使用 Codex（课程使用时）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初学者优先使用 ChatGPT Windows 桌面端中的 Codex 工作流；Windows 11 是官方推荐基线，较新的 Windows 10 为尽力支持。Git、Node.js 和 Python 不是启动桌面端的硬性前置，但安装后更适合实际编程任务。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  <w:b w:val="0"/>
        </w:rPr>
        <w:t>安装 ChatGPT Windows 桌面端并登录支持 Codex 的 ChatGPT 账号。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  <w:b w:val="0"/>
        </w:rPr>
        <w:t>安装 Git；按课程项目再安装 Node.js、Python 或其他语言环境。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  <w:b w:val="0"/>
        </w:rPr>
        <w:t>在桌面端添加课程项目文件夹。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  <w:b w:val="0"/>
        </w:rPr>
        <w:t>首次使用保持“需要批准/Ask for approval”等受控权限，不要直接给全盘访问。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Microsoft YaHei"/>
          <w:b w:val="0"/>
        </w:rPr>
        <w:t>企业电脑若要使用更强的 Windows 沙箱，可能需要管理员批准相关设置。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 xml:space="preserve">若课程明确讲 Codex CLI，可按官方页面 </w:t>
      </w:r>
      <w:hyperlink r:id="rId25">
        <w:r>
          <w:rPr>
            <w:rFonts w:ascii="Calibri" w:hAnsi="Calibri" w:eastAsia="Microsoft YaHei"/>
            <w:color w:val="2E74B5"/>
            <w:u w:val="single"/>
          </w:rPr>
          <w:t>https://developers.openai.com/codex/cli</w:t>
        </w:r>
      </w:hyperlink>
      <w:r>
        <w:rPr>
          <w:rFonts w:ascii="Calibri" w:hAnsi="Calibri" w:eastAsia="Microsoft YaHei"/>
          <w:b w:val="0"/>
        </w:rPr>
        <w:t xml:space="preserve"> 执行当时最新安装方式。CLI 安装命令容易变化，课前不要沿用旧截图或旧命令。</w:t>
      </w:r>
    </w:p>
    <w:p>
      <w:pPr>
        <w:pStyle w:val="Heading2"/>
      </w:pPr>
      <w:r>
        <w:rPr>
          <w:rFonts w:ascii="Calibri" w:hAnsi="Calibri" w:eastAsia="Microsoft YaHei"/>
          <w:b/>
        </w:rPr>
        <w:t>第十一步：安装 Claude Code（课程使用时）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前置条件：Windows 10 1809 或更高、4 GB 以上内存、x64/ARM64、网络可用；需要 Claude Pro、Max、Team、Enterprise 或 Console 账号，免费 Claude 计划不包含 Claude Code。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推荐图形方式：安装 Claude Desktop，在其中使用 Claude Code，适合不熟悉终端的学员。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命令行方式：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  <w:b w:val="0"/>
        </w:rPr>
        <w:t>建议先安装 Git for Windows。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  <w:b w:val="0"/>
        </w:rPr>
        <w:t>打开 PowerShell；无需以管理员身份运行。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  <w:b w:val="0"/>
        </w:rPr>
        <w:t xml:space="preserve">按官方安装页 </w:t>
      </w:r>
      <w:hyperlink r:id="rId26">
        <w:r>
          <w:rPr>
            <w:rFonts w:ascii="Calibri" w:hAnsi="Calibri" w:eastAsia="Microsoft YaHei"/>
            <w:color w:val="2E74B5"/>
            <w:u w:val="single"/>
          </w:rPr>
          <w:t>https://code.claude.com/docs/en/setup</w:t>
        </w:r>
      </w:hyperlink>
      <w:r>
        <w:rPr>
          <w:rFonts w:ascii="Calibri" w:hAnsi="Calibri" w:eastAsia="Microsoft YaHei"/>
          <w:b w:val="0"/>
        </w:rPr>
        <w:t xml:space="preserve"> 执行 Windows PowerShell 安装命令。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  <w:b w:val="0"/>
        </w:rPr>
        <w:t xml:space="preserve">安装完成后输入 </w:t>
      </w:r>
      <w:r>
        <w:rPr>
          <w:rFonts w:ascii="Menlo" w:hAnsi="Menlo" w:eastAsia="Microsoft YaHei"/>
          <w:b w:val="0"/>
          <w:color w:val="7A3E00"/>
          <w:sz w:val="20"/>
        </w:rPr>
        <w:t>claude --version</w:t>
      </w:r>
      <w:r>
        <w:rPr>
          <w:rFonts w:ascii="Calibri" w:hAnsi="Calibri" w:eastAsia="Microsoft YaHei"/>
          <w:b w:val="0"/>
        </w:rPr>
        <w:t>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  <w:b w:val="0"/>
        </w:rPr>
        <w:t xml:space="preserve">输入 </w:t>
      </w:r>
      <w:r>
        <w:rPr>
          <w:rFonts w:ascii="Menlo" w:hAnsi="Menlo" w:eastAsia="Microsoft YaHei"/>
          <w:b w:val="0"/>
          <w:color w:val="7A3E00"/>
          <w:sz w:val="20"/>
        </w:rPr>
        <w:t>claude</w:t>
      </w:r>
      <w:r>
        <w:rPr>
          <w:rFonts w:ascii="Calibri" w:hAnsi="Calibri" w:eastAsia="Microsoft YaHei"/>
          <w:b w:val="0"/>
        </w:rPr>
        <w:t>，按浏览器提示完成登录。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Microsoft YaHei"/>
          <w:b w:val="0"/>
        </w:rPr>
        <w:t xml:space="preserve">输入 </w:t>
      </w:r>
      <w:r>
        <w:rPr>
          <w:rFonts w:ascii="Menlo" w:hAnsi="Menlo" w:eastAsia="Microsoft YaHei"/>
          <w:b w:val="0"/>
          <w:color w:val="7A3E00"/>
          <w:sz w:val="20"/>
        </w:rPr>
        <w:t>claude doctor</w:t>
      </w:r>
      <w:r>
        <w:rPr>
          <w:rFonts w:ascii="Calibri" w:hAnsi="Calibri" w:eastAsia="Microsoft YaHei"/>
          <w:b w:val="0"/>
        </w:rPr>
        <w:t xml:space="preserve"> 完成环境检查。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Windows 现在可以原生运行 Claude Code。WSL2 只在课程使用 Linux 工具链、需要 Linux 沙箱或项目本来就在 WSL 中时安装。</w:t>
      </w:r>
    </w:p>
    <w:p>
      <w:pPr>
        <w:pStyle w:val="Heading2"/>
      </w:pPr>
      <w:r>
        <w:rPr>
          <w:rFonts w:ascii="Calibri" w:hAnsi="Calibri" w:eastAsia="Microsoft YaHei"/>
          <w:b/>
        </w:rPr>
        <w:t>第十二步：WSL2（仅进阶选装）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满足以下任一情况才安装：课程明确使用 Linux 命令、Docker/Linux 工具链，或 Codex/Claude Code 项目存放在 WSL 中。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  <w:b w:val="0"/>
        </w:rPr>
        <w:t>先征得公司 IT 同意；WSL 可能受 BIOS、虚拟化或企业策略影响。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  <w:b w:val="0"/>
        </w:rPr>
        <w:t>用管理员 PowerShell 按微软官方文档安装 WSL2。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  <w:b w:val="0"/>
        </w:rPr>
        <w:t>安装 Ubuntu 等发行版并完成用户名、密码设置。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  <w:b w:val="0"/>
        </w:rPr>
        <w:t>在 WSL 内单独安装 Git、语言环境和对应 CLI。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Microsoft YaHei"/>
          <w:b w:val="0"/>
        </w:rPr>
        <w:t>不要把 Windows 版和 WSL 版 Node/Python 混着用。</w:t>
      </w:r>
    </w:p>
    <w:p>
      <w:pPr>
        <w:pStyle w:val="Heading1"/>
      </w:pPr>
      <w:r>
        <w:rPr>
          <w:rFonts w:ascii="Calibri" w:hAnsi="Calibri" w:eastAsia="Microsoft YaHei"/>
          <w:b/>
        </w:rPr>
        <w:t>五、Mac 安装手册</w:t>
      </w:r>
    </w:p>
    <w:p>
      <w:pPr>
        <w:pStyle w:val="Heading2"/>
      </w:pPr>
      <w:r>
        <w:rPr>
          <w:rFonts w:ascii="Calibri" w:hAnsi="Calibri" w:eastAsia="Microsoft YaHei"/>
          <w:b/>
        </w:rPr>
        <w:t>第一步：更新系统并确认芯片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  <w:b w:val="0"/>
        </w:rPr>
        <w:t>苹果菜单 →“关于本机”，确认 macOS 版本和芯片。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  <w:b w:val="0"/>
        </w:rPr>
        <w:t>苹果菜单 →“系统设置 → 通用 → 软件更新”，完成必要更新。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Microsoft YaHei"/>
          <w:b w:val="0"/>
        </w:rPr>
        <w:t>若是 Intel Mac，ChatGPT Mac 桌面端不能安装，直接使用网页版。</w:t>
      </w:r>
    </w:p>
    <w:p>
      <w:pPr>
        <w:pStyle w:val="Heading2"/>
      </w:pPr>
      <w:r>
        <w:rPr>
          <w:rFonts w:ascii="Calibri" w:hAnsi="Calibri" w:eastAsia="Microsoft YaHei"/>
          <w:b/>
        </w:rPr>
        <w:t>第二步：安装 Chrome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 w:eastAsia="Microsoft YaHei"/>
          <w:b w:val="0"/>
        </w:rPr>
        <w:t xml:space="preserve">用 Safari 打开 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https://www.google.com/chrome/</w:t>
        </w:r>
      </w:hyperlink>
      <w:r>
        <w:rPr>
          <w:rFonts w:ascii="Calibri" w:hAnsi="Calibri" w:eastAsia="Microsoft YaHei"/>
          <w:b w:val="0"/>
        </w:rPr>
        <w:t xml:space="preserve"> 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 w:eastAsia="Microsoft YaHei"/>
          <w:b w:val="0"/>
        </w:rPr>
        <w:t>下载适合 Mac 的版本。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 w:eastAsia="Microsoft YaHei"/>
          <w:b w:val="0"/>
        </w:rPr>
        <w:t xml:space="preserve">打开 </w:t>
      </w:r>
      <w:r>
        <w:rPr>
          <w:rFonts w:ascii="Menlo" w:hAnsi="Menlo" w:eastAsia="Microsoft YaHei"/>
          <w:b w:val="0"/>
          <w:color w:val="7A3E00"/>
          <w:sz w:val="20"/>
        </w:rPr>
        <w:t>.dmg</w:t>
      </w:r>
      <w:r>
        <w:rPr>
          <w:rFonts w:ascii="Calibri" w:hAnsi="Calibri" w:eastAsia="Microsoft YaHei"/>
          <w:b w:val="0"/>
        </w:rPr>
        <w:t>，把 Chrome 拖入“应用程序”。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 w:eastAsia="Microsoft YaHei"/>
          <w:b w:val="0"/>
        </w:rPr>
        <w:t>从“应用程序”启动 Chrome；若系统提示，确认打开官方签名应用。</w:t>
      </w:r>
    </w:p>
    <w:p>
      <w:pPr>
        <w:pStyle w:val="Heading2"/>
      </w:pPr>
      <w:r>
        <w:rPr>
          <w:rFonts w:ascii="Calibri" w:hAnsi="Calibri" w:eastAsia="Microsoft YaHei"/>
          <w:b/>
        </w:rPr>
        <w:t>第三步：安装 ChatGPT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前置条件：macOS 14 或更高，并且是 Apple Silicon M1 或更高型号。Intel Mac 不支持该桌面端。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Microsoft YaHei"/>
          <w:b w:val="0"/>
        </w:rPr>
        <w:t xml:space="preserve">打开 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https://openai.com/chatgpt/desktop/</w:t>
        </w:r>
      </w:hyperlink>
      <w:r>
        <w:rPr>
          <w:rFonts w:ascii="Calibri" w:hAnsi="Calibri" w:eastAsia="Microsoft YaHei"/>
          <w:b w:val="0"/>
        </w:rPr>
        <w:t xml:space="preserve"> 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Microsoft YaHei"/>
          <w:b w:val="0"/>
        </w:rPr>
        <w:t>下载 macOS 版本。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Microsoft YaHei"/>
          <w:b w:val="0"/>
        </w:rPr>
        <w:t xml:space="preserve">打开下载的 </w:t>
      </w:r>
      <w:r>
        <w:rPr>
          <w:rFonts w:ascii="Menlo" w:hAnsi="Menlo" w:eastAsia="Microsoft YaHei"/>
          <w:b w:val="0"/>
          <w:color w:val="7A3E00"/>
          <w:sz w:val="20"/>
        </w:rPr>
        <w:t>.dmg</w:t>
      </w:r>
      <w:r>
        <w:rPr>
          <w:rFonts w:ascii="Calibri" w:hAnsi="Calibri" w:eastAsia="Microsoft YaHei"/>
          <w:b w:val="0"/>
        </w:rPr>
        <w:t xml:space="preserve"> 文件。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Microsoft YaHei"/>
          <w:b w:val="0"/>
        </w:rPr>
        <w:t>将 ChatGPT 拖入“Applications/应用程序”。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Microsoft YaHei"/>
          <w:b w:val="0"/>
        </w:rPr>
        <w:t>从“应用程序”启动并登录。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Microsoft YaHei"/>
          <w:b w:val="0"/>
        </w:rPr>
        <w:t xml:space="preserve">若系统或芯片不支持，使用 </w:t>
      </w:r>
      <w:hyperlink r:id="rId11">
        <w:r>
          <w:rPr>
            <w:rFonts w:ascii="Calibri" w:hAnsi="Calibri" w:eastAsia="Microsoft YaHei"/>
            <w:color w:val="2E74B5"/>
            <w:u w:val="single"/>
          </w:rPr>
          <w:t>https://chatgpt.com/</w:t>
        </w:r>
      </w:hyperlink>
      <w:r>
        <w:rPr>
          <w:rFonts w:ascii="Calibri" w:hAnsi="Calibri" w:eastAsia="Microsoft YaHei"/>
          <w:b w:val="0"/>
        </w:rPr>
        <w:t xml:space="preserve"> 网页版。</w:t>
      </w:r>
    </w:p>
    <w:p>
      <w:pPr>
        <w:pStyle w:val="Heading2"/>
      </w:pPr>
      <w:r>
        <w:rPr>
          <w:rFonts w:ascii="Calibri" w:hAnsi="Calibri" w:eastAsia="Microsoft YaHei"/>
          <w:b/>
        </w:rPr>
        <w:t>第四步：安装 Claude Desktop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前置条件：macOS 11 或更高；Claude 账号；所在地属于 Anthropic 支持范围。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Microsoft YaHei"/>
          <w:b w:val="0"/>
        </w:rPr>
        <w:t xml:space="preserve">打开 </w:t>
      </w:r>
      <w:hyperlink r:id="rId19">
        <w:r>
          <w:rPr>
            <w:rFonts w:ascii="Calibri" w:hAnsi="Calibri" w:eastAsia="Microsoft YaHei"/>
            <w:color w:val="2E74B5"/>
            <w:u w:val="single"/>
          </w:rPr>
          <w:t>https://claude.ai/download</w:t>
        </w:r>
      </w:hyperlink>
      <w:r>
        <w:rPr>
          <w:rFonts w:ascii="Calibri" w:hAnsi="Calibri" w:eastAsia="Microsoft YaHei"/>
          <w:b w:val="0"/>
        </w:rPr>
        <w:t xml:space="preserve"> 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Microsoft YaHei"/>
          <w:b w:val="0"/>
        </w:rPr>
        <w:t>下载 macOS 版本。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Microsoft YaHei"/>
          <w:b w:val="0"/>
        </w:rPr>
        <w:t xml:space="preserve">打开 </w:t>
      </w:r>
      <w:r>
        <w:rPr>
          <w:rFonts w:ascii="Menlo" w:hAnsi="Menlo" w:eastAsia="Microsoft YaHei"/>
          <w:b w:val="0"/>
          <w:color w:val="7A3E00"/>
          <w:sz w:val="20"/>
        </w:rPr>
        <w:t>.dmg</w:t>
      </w:r>
      <w:r>
        <w:rPr>
          <w:rFonts w:ascii="Calibri" w:hAnsi="Calibri" w:eastAsia="Microsoft YaHei"/>
          <w:b w:val="0"/>
        </w:rPr>
        <w:t>，将 Claude 拖入“应用程序”。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Microsoft YaHei"/>
          <w:b w:val="0"/>
        </w:rPr>
        <w:t>启动 Claude，按系统提示授予课程确实需要的权限。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Microsoft YaHei"/>
          <w:b w:val="0"/>
        </w:rPr>
        <w:t>登录并完成一次问答。</w:t>
      </w:r>
    </w:p>
    <w:p>
      <w:pPr>
        <w:pStyle w:val="Heading2"/>
      </w:pPr>
      <w:r>
        <w:rPr>
          <w:rFonts w:ascii="Calibri" w:hAnsi="Calibri" w:eastAsia="Microsoft YaHei"/>
          <w:b/>
        </w:rPr>
        <w:t>第五步：准备网页型 AI 工具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在 Chrome 收藏以下地址并提前登录：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Gemini：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https://gemini.google.com/</w:t>
        </w:r>
      </w:hyperlink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NotebookLM：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https://notebooklm.google.com/</w:t>
        </w:r>
      </w:hyperlink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Perplexity：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https://www.perplexity.ai/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这些服务普通电脑课程不需要安装 Mac 客户端。Perplexity 的部分新本机代理能力可能只支持较新的 macOS，并涉及本地文件和应用权限；除非课程明确使用，否则不要作为统一必装项。</w:t>
      </w:r>
    </w:p>
    <w:p>
      <w:pPr>
        <w:pStyle w:val="Heading2"/>
      </w:pPr>
      <w:r>
        <w:rPr>
          <w:rFonts w:ascii="Calibri" w:hAnsi="Calibri" w:eastAsia="Microsoft YaHei"/>
          <w:b/>
        </w:rPr>
        <w:t>第六步：AI 编程课安装 Git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Mac 可通过 Apple Command Line Tools 或 Homebrew 安装 Git。面向初学者，最简单的验证方式是：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打开“终端”。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 xml:space="preserve">输入 </w:t>
      </w:r>
      <w:r>
        <w:rPr>
          <w:rFonts w:ascii="Menlo" w:hAnsi="Menlo" w:eastAsia="Microsoft YaHei"/>
          <w:b w:val="0"/>
          <w:color w:val="7A3E00"/>
          <w:sz w:val="20"/>
        </w:rPr>
        <w:t>git --version</w:t>
      </w:r>
      <w:r>
        <w:rPr>
          <w:rFonts w:ascii="Calibri" w:hAnsi="Calibri" w:eastAsia="Microsoft YaHei"/>
          <w:b w:val="0"/>
        </w:rPr>
        <w:t>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>如果系统提示安装 Command Line Tools，按提示完成。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Microsoft YaHei"/>
          <w:b w:val="0"/>
        </w:rPr>
        <w:t xml:space="preserve">再次输入 </w:t>
      </w:r>
      <w:r>
        <w:rPr>
          <w:rFonts w:ascii="Menlo" w:hAnsi="Menlo" w:eastAsia="Microsoft YaHei"/>
          <w:b w:val="0"/>
          <w:color w:val="7A3E00"/>
          <w:sz w:val="20"/>
        </w:rPr>
        <w:t>git --version</w:t>
      </w:r>
      <w:r>
        <w:rPr>
          <w:rFonts w:ascii="Calibri" w:hAnsi="Calibri" w:eastAsia="Microsoft YaHei"/>
          <w:b w:val="0"/>
        </w:rPr>
        <w:t>，显示版本号即通过。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 xml:space="preserve">需要统一版本管理时，可参考 </w:t>
      </w:r>
      <w:hyperlink r:id="rId27">
        <w:r>
          <w:rPr>
            <w:rFonts w:ascii="Calibri" w:hAnsi="Calibri" w:eastAsia="Microsoft YaHei"/>
            <w:color w:val="2E74B5"/>
            <w:u w:val="single"/>
          </w:rPr>
          <w:t>https://git-scm.com/install/mac</w:t>
        </w:r>
      </w:hyperlink>
      <w:r>
        <w:rPr>
          <w:rFonts w:ascii="Calibri" w:hAnsi="Calibri" w:eastAsia="Microsoft YaHei"/>
          <w:b w:val="0"/>
        </w:rPr>
        <w:t xml:space="preserve"> 使用 Homebrew 安装。普通学员不必同时安装多套 Git。</w:t>
      </w:r>
    </w:p>
    <w:p>
      <w:pPr>
        <w:pStyle w:val="Heading2"/>
      </w:pPr>
      <w:r>
        <w:rPr>
          <w:rFonts w:ascii="Calibri" w:hAnsi="Calibri" w:eastAsia="Microsoft YaHei"/>
          <w:b/>
        </w:rPr>
        <w:t>第七步：安装 VS Code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Microsoft YaHei"/>
          <w:b w:val="0"/>
        </w:rPr>
        <w:t xml:space="preserve">打开 </w:t>
      </w:r>
      <w:hyperlink r:id="rId21">
        <w:r>
          <w:rPr>
            <w:rFonts w:ascii="Calibri" w:hAnsi="Calibri" w:eastAsia="Microsoft YaHei"/>
            <w:color w:val="2E74B5"/>
            <w:u w:val="single"/>
          </w:rPr>
          <w:t>https://code.visualstudio.com/Download</w:t>
        </w:r>
      </w:hyperlink>
      <w:r>
        <w:rPr>
          <w:rFonts w:ascii="Calibri" w:hAnsi="Calibri" w:eastAsia="Microsoft YaHei"/>
          <w:b w:val="0"/>
        </w:rPr>
        <w:t xml:space="preserve"> 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Microsoft YaHei"/>
          <w:b w:val="0"/>
        </w:rPr>
        <w:t>下载适合 Mac 的 Universal、Apple Silicon 或 Intel 版本。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Microsoft YaHei"/>
          <w:b w:val="0"/>
        </w:rPr>
        <w:t>解压后把 Visual Studio Code 拖入“应用程序”。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Microsoft YaHei"/>
          <w:b w:val="0"/>
        </w:rPr>
        <w:t>启动 VS Code。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alibri" w:hAnsi="Calibri" w:eastAsia="Microsoft YaHei"/>
          <w:b w:val="0"/>
        </w:rPr>
        <w:t>只安装课程要求的扩展，例如 Chinese Language Pack、Python、GitHub Copilot。</w:t>
      </w:r>
    </w:p>
    <w:p>
      <w:pPr>
        <w:pStyle w:val="Heading2"/>
      </w:pPr>
      <w:r>
        <w:rPr>
          <w:rFonts w:ascii="Calibri" w:hAnsi="Calibri" w:eastAsia="Microsoft YaHei"/>
          <w:b/>
        </w:rPr>
        <w:t>第八步：安装 Python 3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Microsoft YaHei"/>
          <w:b w:val="0"/>
        </w:rPr>
        <w:t xml:space="preserve">打开 </w:t>
      </w:r>
      <w:hyperlink r:id="rId28">
        <w:r>
          <w:rPr>
            <w:rFonts w:ascii="Calibri" w:hAnsi="Calibri" w:eastAsia="Microsoft YaHei"/>
            <w:color w:val="2E74B5"/>
            <w:u w:val="single"/>
          </w:rPr>
          <w:t>https://www.python.org/downloads/macos/</w:t>
        </w:r>
      </w:hyperlink>
      <w:r>
        <w:rPr>
          <w:rFonts w:ascii="Calibri" w:hAnsi="Calibri" w:eastAsia="Microsoft YaHei"/>
          <w:b w:val="0"/>
        </w:rPr>
        <w:t xml:space="preserve"> 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Microsoft YaHei"/>
          <w:b w:val="0"/>
        </w:rPr>
        <w:t>下载官方 macOS 安装包。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Microsoft YaHei"/>
          <w:b w:val="0"/>
        </w:rPr>
        <w:t xml:space="preserve">打开 </w:t>
      </w:r>
      <w:r>
        <w:rPr>
          <w:rFonts w:ascii="Menlo" w:hAnsi="Menlo" w:eastAsia="Microsoft YaHei"/>
          <w:b w:val="0"/>
          <w:color w:val="7A3E00"/>
          <w:sz w:val="20"/>
        </w:rPr>
        <w:t>.pkg</w:t>
      </w:r>
      <w:r>
        <w:rPr>
          <w:rFonts w:ascii="Calibri" w:hAnsi="Calibri" w:eastAsia="Microsoft YaHei"/>
          <w:b w:val="0"/>
        </w:rPr>
        <w:t xml:space="preserve"> 并按提示安装。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Microsoft YaHei"/>
          <w:b w:val="0"/>
        </w:rPr>
        <w:t>重新打开终端。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Microsoft YaHei"/>
          <w:b w:val="0"/>
        </w:rPr>
        <w:t xml:space="preserve">输入 </w:t>
      </w:r>
      <w:r>
        <w:rPr>
          <w:rFonts w:ascii="Menlo" w:hAnsi="Menlo" w:eastAsia="Microsoft YaHei"/>
          <w:b w:val="0"/>
          <w:color w:val="7A3E00"/>
          <w:sz w:val="20"/>
        </w:rPr>
        <w:t>python3 --version</w:t>
      </w:r>
      <w:r>
        <w:rPr>
          <w:rFonts w:ascii="Calibri" w:hAnsi="Calibri" w:eastAsia="Microsoft YaHei"/>
          <w:b w:val="0"/>
        </w:rPr>
        <w:t>，能显示版本号即通过。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 xml:space="preserve">不要依赖系统可能自带的旧 Python；课程统一使用 </w:t>
      </w:r>
      <w:r>
        <w:rPr>
          <w:rFonts w:ascii="Menlo" w:hAnsi="Menlo" w:eastAsia="Microsoft YaHei"/>
          <w:b w:val="0"/>
          <w:color w:val="7A3E00"/>
          <w:sz w:val="20"/>
        </w:rPr>
        <w:t>python3</w:t>
      </w:r>
      <w:r>
        <w:rPr>
          <w:rFonts w:ascii="Calibri" w:hAnsi="Calibri" w:eastAsia="Microsoft YaHei"/>
          <w:b w:val="0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</w:rPr>
        <w:t>第九步：安装 Node.js LTS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Microsoft YaHei"/>
          <w:b w:val="0"/>
        </w:rPr>
        <w:t xml:space="preserve">打开 </w:t>
      </w:r>
      <w:hyperlink r:id="rId23">
        <w:r>
          <w:rPr>
            <w:rFonts w:ascii="Calibri" w:hAnsi="Calibri" w:eastAsia="Microsoft YaHei"/>
            <w:color w:val="2E74B5"/>
            <w:u w:val="single"/>
          </w:rPr>
          <w:t>https://nodejs.org/en/download</w:t>
        </w:r>
      </w:hyperlink>
      <w:r>
        <w:rPr>
          <w:rFonts w:ascii="Calibri" w:hAnsi="Calibri" w:eastAsia="Microsoft YaHei"/>
          <w:b w:val="0"/>
        </w:rPr>
        <w:t xml:space="preserve"> 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Microsoft YaHei"/>
          <w:b w:val="0"/>
        </w:rPr>
        <w:t>选择 LTS 版本和对应芯片架构。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Microsoft YaHei"/>
          <w:b w:val="0"/>
        </w:rPr>
        <w:t xml:space="preserve">下载 </w:t>
      </w:r>
      <w:r>
        <w:rPr>
          <w:rFonts w:ascii="Menlo" w:hAnsi="Menlo" w:eastAsia="Microsoft YaHei"/>
          <w:b w:val="0"/>
          <w:color w:val="7A3E00"/>
          <w:sz w:val="20"/>
        </w:rPr>
        <w:t>.pkg</w:t>
      </w:r>
      <w:r>
        <w:rPr>
          <w:rFonts w:ascii="Calibri" w:hAnsi="Calibri" w:eastAsia="Microsoft YaHei"/>
          <w:b w:val="0"/>
        </w:rPr>
        <w:t xml:space="preserve"> 并安装。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Microsoft YaHei"/>
          <w:b w:val="0"/>
        </w:rPr>
        <w:t>重新打开终端。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Microsoft YaHei"/>
          <w:b w:val="0"/>
        </w:rPr>
        <w:t xml:space="preserve">输入 </w:t>
      </w:r>
      <w:r>
        <w:rPr>
          <w:rFonts w:ascii="Menlo" w:hAnsi="Menlo" w:eastAsia="Microsoft YaHei"/>
          <w:b w:val="0"/>
          <w:color w:val="7A3E00"/>
          <w:sz w:val="20"/>
        </w:rPr>
        <w:t>node --version</w:t>
      </w:r>
      <w:r>
        <w:rPr>
          <w:rFonts w:ascii="Calibri" w:hAnsi="Calibri" w:eastAsia="Microsoft YaHei"/>
          <w:b w:val="0"/>
        </w:rPr>
        <w:t xml:space="preserve"> 和 </w:t>
      </w:r>
      <w:r>
        <w:rPr>
          <w:rFonts w:ascii="Menlo" w:hAnsi="Menlo" w:eastAsia="Microsoft YaHei"/>
          <w:b w:val="0"/>
          <w:color w:val="7A3E00"/>
          <w:sz w:val="20"/>
        </w:rPr>
        <w:t>npm --version</w:t>
      </w:r>
      <w:r>
        <w:rPr>
          <w:rFonts w:ascii="Calibri" w:hAnsi="Calibri" w:eastAsia="Microsoft YaHei"/>
          <w:b w:val="0"/>
        </w:rPr>
        <w:t xml:space="preserve"> 验收。</w:t>
      </w:r>
    </w:p>
    <w:p>
      <w:pPr>
        <w:pStyle w:val="Heading2"/>
      </w:pPr>
      <w:r>
        <w:rPr>
          <w:rFonts w:ascii="Calibri" w:hAnsi="Calibri" w:eastAsia="Microsoft YaHei"/>
          <w:b/>
        </w:rPr>
        <w:t>第十步：安装 Cursor（课程使用时）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alibri" w:hAnsi="Calibri" w:eastAsia="Microsoft YaHei"/>
          <w:b w:val="0"/>
        </w:rPr>
        <w:t xml:space="preserve">打开 </w:t>
      </w:r>
      <w:hyperlink r:id="rId24">
        <w:r>
          <w:rPr>
            <w:rFonts w:ascii="Calibri" w:hAnsi="Calibri" w:eastAsia="Microsoft YaHei"/>
            <w:color w:val="2E74B5"/>
            <w:u w:val="single"/>
          </w:rPr>
          <w:t>https://www.cursor.com/downloads</w:t>
        </w:r>
      </w:hyperlink>
      <w:r>
        <w:rPr>
          <w:rFonts w:ascii="Calibri" w:hAnsi="Calibri" w:eastAsia="Microsoft YaHei"/>
          <w:b w:val="0"/>
        </w:rPr>
        <w:t xml:space="preserve"> 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alibri" w:hAnsi="Calibri" w:eastAsia="Microsoft YaHei"/>
          <w:b w:val="0"/>
        </w:rPr>
        <w:t>Apple 芯片选择 Arm64；Intel Mac 选择 x64；不确定可选 Universal。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alibri" w:hAnsi="Calibri" w:eastAsia="Microsoft YaHei"/>
          <w:b w:val="0"/>
        </w:rPr>
        <w:t>打开安装文件，将 Cursor 拖入“应用程序”。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alibri" w:hAnsi="Calibri" w:eastAsia="Microsoft YaHei"/>
          <w:b w:val="0"/>
        </w:rPr>
        <w:t>启动并登录 Cursor 账号。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alibri" w:hAnsi="Calibri" w:eastAsia="Microsoft YaHei"/>
          <w:b w:val="0"/>
        </w:rPr>
        <w:t>打开课程测试文件夹，验证聊天、补全和终端。</w:t>
      </w:r>
    </w:p>
    <w:p>
      <w:pPr>
        <w:pStyle w:val="Heading2"/>
      </w:pPr>
      <w:r>
        <w:rPr>
          <w:rFonts w:ascii="Calibri" w:hAnsi="Calibri" w:eastAsia="Microsoft YaHei"/>
          <w:b/>
        </w:rPr>
        <w:t>第十一步：使用 Codex（课程使用时）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Microsoft YaHei"/>
          <w:b w:val="0"/>
        </w:rPr>
        <w:t>安装 ChatGPT Mac 桌面端并登录支持 Codex 的 ChatGPT 账号。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Microsoft YaHei"/>
          <w:b w:val="0"/>
        </w:rPr>
        <w:t>安装 Git；按课程项目安装 Node.js、Python 或其他语言环境。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Microsoft YaHei"/>
          <w:b w:val="0"/>
        </w:rPr>
        <w:t>在桌面端添加课程项目文件夹。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Microsoft YaHei"/>
          <w:b w:val="0"/>
        </w:rPr>
        <w:t>首次任务保持受控权限，逐次检查文件修改和命令执行。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 xml:space="preserve">若课程明确使用 Codex CLI，开课前从 </w:t>
      </w:r>
      <w:hyperlink r:id="rId25">
        <w:r>
          <w:rPr>
            <w:rFonts w:ascii="Calibri" w:hAnsi="Calibri" w:eastAsia="Microsoft YaHei"/>
            <w:color w:val="2E74B5"/>
            <w:u w:val="single"/>
          </w:rPr>
          <w:t>https://developers.openai.com/codex/cli</w:t>
        </w:r>
      </w:hyperlink>
      <w:r>
        <w:rPr>
          <w:rFonts w:ascii="Calibri" w:hAnsi="Calibri" w:eastAsia="Microsoft YaHei"/>
          <w:b w:val="0"/>
        </w:rPr>
        <w:t xml:space="preserve"> 核对最新安装方式，并在终端完成登录和测试。不要把 API Key 直接发在群里或写进课程项目文件。</w:t>
      </w:r>
    </w:p>
    <w:p>
      <w:pPr>
        <w:pStyle w:val="Heading2"/>
      </w:pPr>
      <w:r>
        <w:rPr>
          <w:rFonts w:ascii="Calibri" w:hAnsi="Calibri" w:eastAsia="Microsoft YaHei"/>
          <w:b/>
        </w:rPr>
        <w:t>第十二步：安装 Claude Code（课程使用时）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前置条件：macOS 13 或更高、4 GB 以上内存、x64/ARM64、网络可用；需要 Claude Pro、Max、Team、Enterprise 或 Console 账号。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推荐图形方式：安装 Claude Desktop，在桌面端进入 Claude Code。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命令行方式：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Calibri" w:hAnsi="Calibri" w:eastAsia="Microsoft YaHei"/>
          <w:b w:val="0"/>
        </w:rPr>
        <w:t>打开“终端”。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Calibri" w:hAnsi="Calibri" w:eastAsia="Microsoft YaHei"/>
          <w:b w:val="0"/>
        </w:rPr>
        <w:t xml:space="preserve">按 </w:t>
      </w:r>
      <w:hyperlink r:id="rId26">
        <w:r>
          <w:rPr>
            <w:rFonts w:ascii="Calibri" w:hAnsi="Calibri" w:eastAsia="Microsoft YaHei"/>
            <w:color w:val="2E74B5"/>
            <w:u w:val="single"/>
          </w:rPr>
          <w:t>https://code.claude.com/docs/en/setup</w:t>
        </w:r>
      </w:hyperlink>
      <w:r>
        <w:rPr>
          <w:rFonts w:ascii="Calibri" w:hAnsi="Calibri" w:eastAsia="Microsoft YaHei"/>
          <w:b w:val="0"/>
        </w:rPr>
        <w:t xml:space="preserve"> 的 macOS 原生安装说明操作。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Calibri" w:hAnsi="Calibri" w:eastAsia="Microsoft YaHei"/>
          <w:b w:val="0"/>
        </w:rPr>
        <w:t xml:space="preserve">安装完成后输入 </w:t>
      </w:r>
      <w:r>
        <w:rPr>
          <w:rFonts w:ascii="Menlo" w:hAnsi="Menlo" w:eastAsia="Microsoft YaHei"/>
          <w:b w:val="0"/>
          <w:color w:val="7A3E00"/>
          <w:sz w:val="20"/>
        </w:rPr>
        <w:t>claude --version</w:t>
      </w:r>
      <w:r>
        <w:rPr>
          <w:rFonts w:ascii="Calibri" w:hAnsi="Calibri" w:eastAsia="Microsoft YaHei"/>
          <w:b w:val="0"/>
        </w:rPr>
        <w:t>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Calibri" w:hAnsi="Calibri" w:eastAsia="Microsoft YaHei"/>
          <w:b w:val="0"/>
        </w:rPr>
        <w:t xml:space="preserve">输入 </w:t>
      </w:r>
      <w:r>
        <w:rPr>
          <w:rFonts w:ascii="Menlo" w:hAnsi="Menlo" w:eastAsia="Microsoft YaHei"/>
          <w:b w:val="0"/>
          <w:color w:val="7A3E00"/>
          <w:sz w:val="20"/>
        </w:rPr>
        <w:t>claude</w:t>
      </w:r>
      <w:r>
        <w:rPr>
          <w:rFonts w:ascii="Calibri" w:hAnsi="Calibri" w:eastAsia="Microsoft YaHei"/>
          <w:b w:val="0"/>
        </w:rPr>
        <w:t>，在浏览器完成登录。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Calibri" w:hAnsi="Calibri" w:eastAsia="Microsoft YaHei"/>
          <w:b w:val="0"/>
        </w:rPr>
        <w:t xml:space="preserve">输入 </w:t>
      </w:r>
      <w:r>
        <w:rPr>
          <w:rFonts w:ascii="Menlo" w:hAnsi="Menlo" w:eastAsia="Microsoft YaHei"/>
          <w:b w:val="0"/>
          <w:color w:val="7A3E00"/>
          <w:sz w:val="20"/>
        </w:rPr>
        <w:t>claude doctor</w:t>
      </w:r>
      <w:r>
        <w:rPr>
          <w:rFonts w:ascii="Calibri" w:hAnsi="Calibri" w:eastAsia="Microsoft YaHei"/>
          <w:b w:val="0"/>
        </w:rPr>
        <w:t xml:space="preserve"> 验证环境。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官方目前推荐原生安装；不应为了安装 Claude Code 而强制所有学员先装 Node.js。只有选择 npm 安装方式或课程项目本身需要 Node.js 时才安装 Node.js。</w:t>
      </w:r>
    </w:p>
    <w:p>
      <w:pPr>
        <w:pStyle w:val="Heading1"/>
      </w:pPr>
      <w:r>
        <w:rPr>
          <w:rFonts w:ascii="Calibri" w:hAnsi="Calibri" w:eastAsia="Microsoft YaHei"/>
          <w:b/>
        </w:rPr>
        <w:t>六、浏览器插件与编辑器插件</w:t>
      </w:r>
    </w:p>
    <w:p>
      <w:pPr>
        <w:pStyle w:val="Heading2"/>
      </w:pPr>
      <w:r>
        <w:rPr>
          <w:rFonts w:ascii="Calibri" w:hAnsi="Calibri" w:eastAsia="Microsoft YaHei"/>
          <w:b/>
        </w:rPr>
        <w:t>默认不统一安装的浏览器插件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普通 AI 课程只需浏览器，不需要任何“ChatGPT 插件”“Claude 插件”或第三方账号助手。第三方扩展可能读取网页内容、提示词、文件和登录信息。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只有课程明确演示某个扩展时，才应：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Calibri" w:hAnsi="Calibri" w:eastAsia="Microsoft YaHei"/>
          <w:b w:val="0"/>
        </w:rPr>
        <w:t>由讲师给出官方商店链接和发布者名称。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Calibri" w:hAnsi="Calibri" w:eastAsia="Microsoft YaHei"/>
          <w:b w:val="0"/>
        </w:rPr>
        <w:t>核对扩展要求的网页访问权限。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Calibri" w:hAnsi="Calibri" w:eastAsia="Microsoft YaHei"/>
          <w:b w:val="0"/>
        </w:rPr>
        <w:t>不给扩展访问所有网站的权限，除非功能确实需要并得到企业批准。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Calibri" w:hAnsi="Calibri" w:eastAsia="Microsoft YaHei"/>
          <w:b w:val="0"/>
        </w:rPr>
        <w:t>课程结束后按企业规定保留或卸载。</w:t>
      </w:r>
    </w:p>
    <w:p>
      <w:pPr>
        <w:pStyle w:val="Heading2"/>
      </w:pPr>
      <w:r>
        <w:rPr>
          <w:rFonts w:ascii="Calibri" w:hAnsi="Calibri" w:eastAsia="Microsoft YaHei"/>
          <w:b/>
        </w:rPr>
        <w:t>AI 编程课可选的 VS Code 扩展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扩展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什么时候安装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额外条件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Chinese Language Pack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学员需要中文界面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无账号要求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Python（Microsoft）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Python 课程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已安装 Python 3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GitHub Copilot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课程讲 Copilot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GitHub 账号 + 可用席位/订阅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Dev Containers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课程讲容器开发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Docker 与企业 IT 许可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Cursor、Codex、Claude Code 本身不等于 VS Code 插件；课程应先决定主工具，不要让学员同时装多个功能重叠的 AI 编程助手。</w:t>
      </w:r>
    </w:p>
    <w:p>
      <w:pPr>
        <w:pStyle w:val="Heading1"/>
      </w:pPr>
      <w:r>
        <w:rPr>
          <w:rFonts w:ascii="Calibri" w:hAnsi="Calibri" w:eastAsia="Microsoft YaHei"/>
          <w:b/>
        </w:rPr>
        <w:t>七、使用前必须讲清楚的安全事项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Microsoft YaHei"/>
          <w:b w:val="0"/>
        </w:rPr>
        <w:t>不把客户名单、身份证号、合同原件、未公开财务数据、源代码密钥等直接上传到个人 AI 账号。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Microsoft YaHei"/>
          <w:b w:val="0"/>
        </w:rPr>
        <w:t>企业资料优先使用公司批准的 Business、Enterprise、Team 或受控 API 环境。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Microsoft YaHei"/>
          <w:b w:val="0"/>
        </w:rPr>
        <w:t>不把 API Key、密码、验证码发到培训群、截图或代码仓库。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Microsoft YaHei"/>
          <w:b w:val="0"/>
        </w:rPr>
        <w:t>AI 编程工具首次使用时保持审批和沙箱限制；不要轻易选择全盘访问或跳过所有权限确认。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Microsoft YaHei"/>
          <w:b w:val="0"/>
        </w:rPr>
        <w:t>让 AI 执行删除文件、批量改文件、安装软件、运行脚本前，先备份或提交 Git。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Microsoft YaHei"/>
          <w:b w:val="0"/>
        </w:rPr>
        <w:t>AI 输出可能出错，涉及法律、医疗、财务、对外发布和生产系统时必须人工复核。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Microsoft YaHei"/>
          <w:b w:val="0"/>
        </w:rPr>
        <w:t>只下载官方签名软件，不使用“绿色版”“破解版”“汉化特别版”或网盘转存安装包。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Microsoft YaHei"/>
          <w:b w:val="0"/>
        </w:rPr>
        <w:t>共享电脑使用完应退出账号，并清理下载文件和浏览器会话。</w:t>
      </w:r>
    </w:p>
    <w:p>
      <w:pPr>
        <w:pStyle w:val="Heading1"/>
      </w:pPr>
      <w:r>
        <w:rPr>
          <w:rFonts w:ascii="Calibri" w:hAnsi="Calibri" w:eastAsia="Microsoft YaHei"/>
          <w:b/>
        </w:rPr>
        <w:t>八、讲师课前 48 小时验收清单</w:t>
      </w:r>
    </w:p>
    <w:p>
      <w:pPr>
        <w:pStyle w:val="Heading2"/>
      </w:pPr>
      <w:r>
        <w:rPr>
          <w:rFonts w:ascii="Calibri" w:hAnsi="Calibri" w:eastAsia="Microsoft YaHei"/>
          <w:b/>
        </w:rPr>
        <w:t>所有课程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[ ] 已确定主工具和备用工具，不在现场临时决定。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[ ] 已核对学员所在地与各平台支持地区。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[ ] 培训网络能完成登录、问答、上传和下载。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[ ] 投屏电脑和至少一台学员电脑完成全流程测试。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[ ] 每位学员有独立账号，能接收验证码。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[ ] 公司电脑的安装权限、Store 权限和防火墙放行已确认。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[ ] 已准备网页版备用方案和国内合规备用工具。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[ ] 已告知学员不要上传真实敏感资料。</w:t>
      </w:r>
    </w:p>
    <w:p>
      <w:pPr>
        <w:pStyle w:val="Heading2"/>
      </w:pPr>
      <w:r>
        <w:rPr>
          <w:rFonts w:ascii="Calibri" w:hAnsi="Calibri" w:eastAsia="Microsoft YaHei"/>
          <w:b/>
        </w:rPr>
        <w:t>AI 编程课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 xml:space="preserve">[ ] </w:t>
      </w:r>
      <w:r>
        <w:rPr>
          <w:rFonts w:ascii="Menlo" w:hAnsi="Menlo" w:eastAsia="Microsoft YaHei"/>
          <w:b w:val="0"/>
          <w:color w:val="7A3E00"/>
          <w:sz w:val="20"/>
        </w:rPr>
        <w:t>git --version</w:t>
      </w:r>
      <w:r>
        <w:rPr>
          <w:rFonts w:ascii="Calibri" w:hAnsi="Calibri" w:eastAsia="Microsoft YaHei"/>
          <w:b w:val="0"/>
        </w:rPr>
        <w:t xml:space="preserve"> 通过。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[ ] VS Code 或 Cursor 能打开课程项目。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 xml:space="preserve">[ ] Python 课的 </w:t>
      </w:r>
      <w:r>
        <w:rPr>
          <w:rFonts w:ascii="Menlo" w:hAnsi="Menlo" w:eastAsia="Microsoft YaHei"/>
          <w:b w:val="0"/>
          <w:color w:val="7A3E00"/>
          <w:sz w:val="20"/>
        </w:rPr>
        <w:t>python --version</w:t>
      </w:r>
      <w:r>
        <w:rPr>
          <w:rFonts w:ascii="Calibri" w:hAnsi="Calibri" w:eastAsia="Microsoft YaHei"/>
          <w:b w:val="0"/>
        </w:rPr>
        <w:t>、</w:t>
      </w:r>
      <w:r>
        <w:rPr>
          <w:rFonts w:ascii="Menlo" w:hAnsi="Menlo" w:eastAsia="Microsoft YaHei"/>
          <w:b w:val="0"/>
          <w:color w:val="7A3E00"/>
          <w:sz w:val="20"/>
        </w:rPr>
        <w:t>py --version</w:t>
      </w:r>
      <w:r>
        <w:rPr>
          <w:rFonts w:ascii="Calibri" w:hAnsi="Calibri" w:eastAsia="Microsoft YaHei"/>
          <w:b w:val="0"/>
        </w:rPr>
        <w:t xml:space="preserve"> 或 </w:t>
      </w:r>
      <w:r>
        <w:rPr>
          <w:rFonts w:ascii="Menlo" w:hAnsi="Menlo" w:eastAsia="Microsoft YaHei"/>
          <w:b w:val="0"/>
          <w:color w:val="7A3E00"/>
          <w:sz w:val="20"/>
        </w:rPr>
        <w:t>python3 --version</w:t>
      </w:r>
      <w:r>
        <w:rPr>
          <w:rFonts w:ascii="Calibri" w:hAnsi="Calibri" w:eastAsia="Microsoft YaHei"/>
          <w:b w:val="0"/>
        </w:rPr>
        <w:t xml:space="preserve"> 通过。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 xml:space="preserve">[ ] Node 课的 </w:t>
      </w:r>
      <w:r>
        <w:rPr>
          <w:rFonts w:ascii="Menlo" w:hAnsi="Menlo" w:eastAsia="Microsoft YaHei"/>
          <w:b w:val="0"/>
          <w:color w:val="7A3E00"/>
          <w:sz w:val="20"/>
        </w:rPr>
        <w:t>node --version</w:t>
      </w:r>
      <w:r>
        <w:rPr>
          <w:rFonts w:ascii="Calibri" w:hAnsi="Calibri" w:eastAsia="Microsoft YaHei"/>
          <w:b w:val="0"/>
        </w:rPr>
        <w:t xml:space="preserve"> 和 </w:t>
      </w:r>
      <w:r>
        <w:rPr>
          <w:rFonts w:ascii="Menlo" w:hAnsi="Menlo" w:eastAsia="Microsoft YaHei"/>
          <w:b w:val="0"/>
          <w:color w:val="7A3E00"/>
          <w:sz w:val="20"/>
        </w:rPr>
        <w:t>npm --version</w:t>
      </w:r>
      <w:r>
        <w:rPr>
          <w:rFonts w:ascii="Calibri" w:hAnsi="Calibri" w:eastAsia="Microsoft YaHei"/>
          <w:b w:val="0"/>
        </w:rPr>
        <w:t xml:space="preserve"> 通过。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[ ] Codex 或 Claude Code 已登录并完成一次测试任务。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[ ] 付费计划、API 余额或企业席位已分配。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[ ] 课程项目不含真实密钥和生产数据。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[ ] Windows 学员已明确使用原生环境还是 WSL，避免现场混用。</w:t>
      </w:r>
    </w:p>
    <w:p>
      <w:pPr>
        <w:pStyle w:val="Heading2"/>
      </w:pPr>
      <w:r>
        <w:rPr>
          <w:rFonts w:ascii="Calibri" w:hAnsi="Calibri" w:eastAsia="Microsoft YaHei"/>
          <w:b/>
        </w:rPr>
        <w:t>单个学员通过标准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学员完成以下动作才算准备完成：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Calibri" w:hAnsi="Calibri" w:eastAsia="Microsoft YaHei"/>
          <w:b w:val="0"/>
        </w:rPr>
        <w:t>能打开主工具并登录。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Calibri" w:hAnsi="Calibri" w:eastAsia="Microsoft YaHei"/>
          <w:b w:val="0"/>
        </w:rPr>
        <w:t>能发送消息并收到完整回复。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Calibri" w:hAnsi="Calibri" w:eastAsia="Microsoft YaHei"/>
          <w:b w:val="0"/>
        </w:rPr>
        <w:t>能打开课程备用工具。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Calibri" w:hAnsi="Calibri" w:eastAsia="Microsoft YaHei"/>
          <w:b w:val="0"/>
        </w:rPr>
        <w:t>编程课能打开项目，并通过课程要求的版本检查。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Calibri" w:hAnsi="Calibri" w:eastAsia="Microsoft YaHei"/>
          <w:b w:val="0"/>
        </w:rPr>
        <w:t>知道哪些资料不能上传，知道如何退出自己的账号。</w:t>
      </w:r>
    </w:p>
    <w:p>
      <w:pPr>
        <w:pStyle w:val="Heading1"/>
      </w:pPr>
      <w:r>
        <w:rPr>
          <w:rFonts w:ascii="Calibri" w:hAnsi="Calibri" w:eastAsia="Microsoft YaHei"/>
          <w:b/>
        </w:rPr>
        <w:t>九、可直接发给学员的课前通知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各位同事，本次培训会使用海外 AI 工具，请在开课前 48 小时完成以下准备：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Microsoft YaHei"/>
          <w:b w:val="0"/>
        </w:rPr>
        <w:t>更新 Windows 或 macOS，并安装最新版 Chrome。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Microsoft YaHei"/>
          <w:b w:val="0"/>
        </w:rPr>
        <w:t>准备一个能正常收验证码的个人邮箱。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Microsoft YaHei"/>
          <w:b w:val="0"/>
        </w:rPr>
        <w:t>按课程通知注册并登录 ChatGPT、Claude、Google 或 Perplexity 账号。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Microsoft YaHei"/>
          <w:b w:val="0"/>
        </w:rPr>
        <w:t>在培训地点实际打开课程网址，发送一条测试消息，确认能收到完整回复。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Microsoft YaHei"/>
          <w:b w:val="0"/>
        </w:rPr>
        <w:t>公司电脑如果不能安装软件，请提前联系 IT；客户端装不了时可先用网页版。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Microsoft YaHei"/>
          <w:b w:val="0"/>
        </w:rPr>
        <w:t>AI 编程课学员还需安装 Git、VS Code、Python 3、Node.js LTS，以及课程指定的 Cursor、Codex 或 Claude Code。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Microsoft YaHei"/>
          <w:b w:val="0"/>
        </w:rPr>
        <w:t>不要安装来源不明的“中文版”、破解版、共享账号工具或浏览器扩展。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Microsoft YaHei"/>
          <w:b w:val="0"/>
        </w:rPr>
        <w:t>培训练习请使用脱敏材料，不要上传客户隐私、合同原件、密码、密钥或公司机密。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完成后请回复：电脑系统版本 + 主工具已登录 + 已完成一次测试问答。遇到问题请把错误页面截图发给助教，但截图前遮住邮箱、手机号、验证码和密钥。</w:t>
      </w:r>
    </w:p>
    <w:p>
      <w:pPr>
        <w:pStyle w:val="Heading1"/>
      </w:pPr>
      <w:r>
        <w:rPr>
          <w:rFonts w:ascii="Calibri" w:hAnsi="Calibri" w:eastAsia="Microsoft YaHei"/>
          <w:b/>
        </w:rPr>
        <w:t>十、常见问题处理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100"/>
        <w:gridCol w:w="3000"/>
        <w:gridCol w:w="4260"/>
      </w:tblGrid>
      <w:tr>
        <w:trPr>
          <w:tblHeader w:val="true"/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问题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常见原因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sz w:val="19"/>
              </w:rPr>
              <w:t>处理方式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官网打不开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网络、DNS、防火墙或地区不可用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先确认官方支持地区，再联系企业 IT；切换课程备用工具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能打开但不能登录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验证码、账号类型、地区或风控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使用本人账号，检查邮箱/验证器；不要反复批量注册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Windows Store 不能安装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公司策略禁用 Store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联系 IT 部署；普通课先用网页版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Mac 提示应用不兼容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macOS 太旧或 Intel 芯片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更新系统；ChatGPT Intel Mac 使用网页版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安装包被隔离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来源异常或安全策略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删除安装包，从官网重下；交 IT 核验签名和放行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网页回答到一半断开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网络代理、WebSocket 或会话问题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刷新并重新登录；让 IT 检查代理和长连接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终端提示命令不存在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安装未完成或 PATH 未刷新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关闭并重开终端；重新检查安装步骤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编程助手不能改文件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文件夹权限或沙箱限制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选择正确项目文件夹，按需授权，不直接开放全盘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免费账号功能不够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功能属于付费计划或企业席位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讲师提前采购并分配；不要等到课堂现场处理付款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</w:rPr>
        <w:t>十一、官方核对链接</w:t>
      </w:r>
    </w:p>
    <w:p>
      <w:pPr>
        <w:pStyle w:val="Heading2"/>
      </w:pPr>
      <w:r>
        <w:rPr>
          <w:rFonts w:ascii="Calibri" w:hAnsi="Calibri" w:eastAsia="Microsoft YaHei"/>
          <w:b/>
        </w:rPr>
        <w:t>OpenAI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ChatGPT 桌面端：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https://openai.com/chatgpt/desktop/</w:t>
        </w:r>
      </w:hyperlink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ChatGPT Windows 要求：</w:t>
      </w:r>
      <w:hyperlink r:id="rId29">
        <w:r>
          <w:rPr>
            <w:rFonts w:ascii="Calibri" w:hAnsi="Calibri" w:eastAsia="Microsoft YaHei"/>
            <w:color w:val="2E74B5"/>
            <w:u w:val="single"/>
          </w:rPr>
          <w:t>https://help.openai.com/en/articles/9982051</w:t>
        </w:r>
      </w:hyperlink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ChatGPT macOS 要求：</w:t>
      </w:r>
      <w:hyperlink r:id="rId30">
        <w:r>
          <w:rPr>
            <w:rFonts w:ascii="Calibri" w:hAnsi="Calibri" w:eastAsia="Microsoft YaHei"/>
            <w:color w:val="2E74B5"/>
            <w:u w:val="single"/>
          </w:rPr>
          <w:t>https://help.openai.com/en/articles/9395554</w:t>
        </w:r>
      </w:hyperlink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ChatGPT 支持地区：</w:t>
      </w:r>
      <w:hyperlink r:id="rId31">
        <w:r>
          <w:rPr>
            <w:rFonts w:ascii="Calibri" w:hAnsi="Calibri" w:eastAsia="Microsoft YaHei"/>
            <w:color w:val="2E74B5"/>
            <w:u w:val="single"/>
          </w:rPr>
          <w:t>https://help.openai.com/en/articles/7947663-chatgpt-supported-countries</w:t>
        </w:r>
      </w:hyperlink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Codex CLI：</w:t>
      </w:r>
      <w:hyperlink r:id="rId25">
        <w:r>
          <w:rPr>
            <w:rFonts w:ascii="Calibri" w:hAnsi="Calibri" w:eastAsia="Microsoft YaHei"/>
            <w:color w:val="2E74B5"/>
            <w:u w:val="single"/>
          </w:rPr>
          <w:t>https://developers.openai.com/codex/cli</w:t>
        </w:r>
      </w:hyperlink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Codex Windows：</w:t>
      </w:r>
      <w:hyperlink r:id="rId32">
        <w:r>
          <w:rPr>
            <w:rFonts w:ascii="Calibri" w:hAnsi="Calibri" w:eastAsia="Microsoft YaHei"/>
            <w:color w:val="2E74B5"/>
            <w:u w:val="single"/>
          </w:rPr>
          <w:t>https://developers.openai.com/codex/windows</w:t>
        </w:r>
      </w:hyperlink>
    </w:p>
    <w:p>
      <w:pPr>
        <w:pStyle w:val="Heading2"/>
      </w:pPr>
      <w:r>
        <w:rPr>
          <w:rFonts w:ascii="Calibri" w:hAnsi="Calibri" w:eastAsia="Microsoft YaHei"/>
          <w:b/>
        </w:rPr>
        <w:t>Anthropic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Claude Desktop 安装：</w:t>
      </w:r>
      <w:hyperlink r:id="rId33">
        <w:r>
          <w:rPr>
            <w:rFonts w:ascii="Calibri" w:hAnsi="Calibri" w:eastAsia="Microsoft YaHei"/>
            <w:color w:val="2E74B5"/>
            <w:u w:val="single"/>
          </w:rPr>
          <w:t>https://support.anthropic.com/en/articles/10065433-installing-claude-for-desktop</w:t>
        </w:r>
      </w:hyperlink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Claude 下载：</w:t>
      </w:r>
      <w:hyperlink r:id="rId19">
        <w:r>
          <w:rPr>
            <w:rFonts w:ascii="Calibri" w:hAnsi="Calibri" w:eastAsia="Microsoft YaHei"/>
            <w:color w:val="2E74B5"/>
            <w:u w:val="single"/>
          </w:rPr>
          <w:t>https://claude.ai/download</w:t>
        </w:r>
      </w:hyperlink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Claude Code 安装与要求：</w:t>
      </w:r>
      <w:hyperlink r:id="rId26">
        <w:r>
          <w:rPr>
            <w:rFonts w:ascii="Calibri" w:hAnsi="Calibri" w:eastAsia="Microsoft YaHei"/>
            <w:color w:val="2E74B5"/>
            <w:u w:val="single"/>
          </w:rPr>
          <w:t>https://code.claude.com/docs/en/setup</w:t>
        </w:r>
      </w:hyperlink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Anthropic 支持地区：</w:t>
      </w:r>
      <w:hyperlink r:id="rId34">
        <w:r>
          <w:rPr>
            <w:rFonts w:ascii="Calibri" w:hAnsi="Calibri" w:eastAsia="Microsoft YaHei"/>
            <w:color w:val="2E74B5"/>
            <w:u w:val="single"/>
          </w:rPr>
          <w:t>https://www.anthropic.com/supported-countries</w:t>
        </w:r>
      </w:hyperlink>
    </w:p>
    <w:p>
      <w:pPr>
        <w:pStyle w:val="Heading2"/>
      </w:pPr>
      <w:r>
        <w:rPr>
          <w:rFonts w:ascii="Calibri" w:hAnsi="Calibri" w:eastAsia="Microsoft YaHei"/>
          <w:b/>
        </w:rPr>
        <w:t>Google 与 Perplexity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Gemini 登录要求：</w:t>
      </w:r>
      <w:hyperlink r:id="rId35">
        <w:r>
          <w:rPr>
            <w:rFonts w:ascii="Calibri" w:hAnsi="Calibri" w:eastAsia="Microsoft YaHei"/>
            <w:color w:val="2E74B5"/>
            <w:u w:val="single"/>
          </w:rPr>
          <w:t>https://support.google.com/gemini/answer/13278668</w:t>
        </w:r>
      </w:hyperlink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NotebookLM 帮助：</w:t>
      </w:r>
      <w:hyperlink r:id="rId36">
        <w:r>
          <w:rPr>
            <w:rFonts w:ascii="Calibri" w:hAnsi="Calibri" w:eastAsia="Microsoft YaHei"/>
            <w:color w:val="2E74B5"/>
            <w:u w:val="single"/>
          </w:rPr>
          <w:t>https://support.google.com/notebooklm/</w:t>
        </w:r>
      </w:hyperlink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Perplexity：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https://www.perplexity.ai/</w:t>
        </w:r>
      </w:hyperlink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Perplexity 帮助中心：</w:t>
      </w:r>
      <w:hyperlink r:id="rId37">
        <w:r>
          <w:rPr>
            <w:rFonts w:ascii="Calibri" w:hAnsi="Calibri" w:eastAsia="Microsoft YaHei"/>
            <w:color w:val="2E74B5"/>
            <w:u w:val="single"/>
          </w:rPr>
          <w:t>https://www.perplexity.ai/help-center/</w:t>
        </w:r>
      </w:hyperlink>
    </w:p>
    <w:p>
      <w:pPr>
        <w:pStyle w:val="Heading2"/>
      </w:pPr>
      <w:r>
        <w:rPr>
          <w:rFonts w:ascii="Calibri" w:hAnsi="Calibri" w:eastAsia="Microsoft YaHei"/>
          <w:b/>
        </w:rPr>
        <w:t>开发环境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Chrome：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https://www.google.com/chrome/</w:t>
        </w:r>
      </w:hyperlink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Git：</w:t>
      </w:r>
      <w:hyperlink r:id="rId38">
        <w:r>
          <w:rPr>
            <w:rFonts w:ascii="Calibri" w:hAnsi="Calibri" w:eastAsia="Microsoft YaHei"/>
            <w:color w:val="2E74B5"/>
            <w:u w:val="single"/>
          </w:rPr>
          <w:t>https://git-scm.com/install/</w:t>
        </w:r>
      </w:hyperlink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VS Code：</w:t>
      </w:r>
      <w:hyperlink r:id="rId21">
        <w:r>
          <w:rPr>
            <w:rFonts w:ascii="Calibri" w:hAnsi="Calibri" w:eastAsia="Microsoft YaHei"/>
            <w:color w:val="2E74B5"/>
            <w:u w:val="single"/>
          </w:rPr>
          <w:t>https://code.visualstudio.com/Download</w:t>
        </w:r>
      </w:hyperlink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VS Code 系统要求：</w:t>
      </w:r>
      <w:hyperlink r:id="rId39">
        <w:r>
          <w:rPr>
            <w:rFonts w:ascii="Calibri" w:hAnsi="Calibri" w:eastAsia="Microsoft YaHei"/>
            <w:color w:val="2E74B5"/>
            <w:u w:val="single"/>
          </w:rPr>
          <w:t>https://code.visualstudio.com/docs/supporting/requirements</w:t>
        </w:r>
      </w:hyperlink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Python：</w:t>
      </w:r>
      <w:hyperlink r:id="rId40">
        <w:r>
          <w:rPr>
            <w:rFonts w:ascii="Calibri" w:hAnsi="Calibri" w:eastAsia="Microsoft YaHei"/>
            <w:color w:val="2E74B5"/>
            <w:u w:val="single"/>
          </w:rPr>
          <w:t>https://www.python.org/downloads/</w:t>
        </w:r>
      </w:hyperlink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Node.js LTS：</w:t>
      </w:r>
      <w:hyperlink r:id="rId23">
        <w:r>
          <w:rPr>
            <w:rFonts w:ascii="Calibri" w:hAnsi="Calibri" w:eastAsia="Microsoft YaHei"/>
            <w:color w:val="2E74B5"/>
            <w:u w:val="single"/>
          </w:rPr>
          <w:t>https://nodejs.org/en/download</w:t>
        </w:r>
      </w:hyperlink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Cursor：</w:t>
      </w:r>
      <w:hyperlink r:id="rId24">
        <w:r>
          <w:rPr>
            <w:rFonts w:ascii="Calibri" w:hAnsi="Calibri" w:eastAsia="Microsoft YaHei"/>
            <w:color w:val="2E74B5"/>
            <w:u w:val="single"/>
          </w:rPr>
          <w:t>https://www.cursor.com/downloads</w:t>
        </w:r>
      </w:hyperlink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</w:rPr>
        <w:t>Microsoft WSL：</w:t>
      </w:r>
      <w:hyperlink r:id="rId41">
        <w:r>
          <w:rPr>
            <w:rFonts w:ascii="Calibri" w:hAnsi="Calibri" w:eastAsia="Microsoft YaHei"/>
            <w:color w:val="2E74B5"/>
            <w:u w:val="single"/>
          </w:rPr>
          <w:t>https://learn.microsoft.com/windows/wsl/install</w:t>
        </w:r>
      </w:hyperlink>
    </w:p>
    <w:p>
      <w:pPr>
        <w:spacing w:after="120" w:line="300" w:lineRule="auto"/>
      </w:pPr>
      <w:r>
        <w:rPr>
          <w:rFonts w:ascii="Calibri" w:hAnsi="Calibri" w:eastAsia="Microsoft YaHei"/>
          <w:b w:val="0"/>
        </w:rPr>
        <w:t>版本维护建议：每次开课前 7 天由助教检查一次所有链接、系统要求、账号计划和地区可用性；不要把“当前可用”写成长期承诺。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7DBE2"/>
      </w:pBdr>
    </w:pPr>
    <w:r>
      <w:rPr>
        <w:rFonts w:ascii="Calibri" w:hAnsi="Calibri" w:eastAsia="Microsoft YaHei"/>
        <w:b/>
        <w:color w:val="666666"/>
        <w:sz w:val="18"/>
      </w:rPr>
      <w:t>海外 AI 软件课前安装手册  |  Windows 与 Mac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10"/>
    <w:lvlOverride w:ilvl="0">
      <w:startOverride w:val="1"/>
    </w:lvlOverride>
  </w:num>
  <w:num w:numId="31">
    <w:abstractNumId w:val="10"/>
    <w:lvlOverride w:ilvl="0">
      <w:startOverride w:val="1"/>
    </w:lvlOverride>
  </w:num>
  <w:num w:numId="32">
    <w:abstractNumId w:val="10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10"/>
    <w:lvlOverride w:ilvl="0">
      <w:startOverride w:val="1"/>
    </w:lvlOverride>
  </w:num>
  <w:num w:numId="35">
    <w:abstractNumId w:val="10"/>
    <w:lvlOverride w:ilvl="0">
      <w:startOverride w:val="1"/>
    </w:lvlOverride>
  </w:num>
  <w:num w:numId="36">
    <w:abstractNumId w:val="10"/>
    <w:lvlOverride w:ilvl="0">
      <w:startOverride w:val="1"/>
    </w:lvlOverride>
  </w:num>
  <w:num w:numId="37">
    <w:abstractNumId w:val="10"/>
    <w:lvlOverride w:ilvl="0">
      <w:startOverride w:val="1"/>
    </w:lvlOverride>
  </w:num>
  <w:num w:numId="38">
    <w:abstractNumId w:val="10"/>
    <w:lvlOverride w:ilvl="0">
      <w:startOverride w:val="1"/>
    </w:lvlOverride>
  </w:num>
  <w:num w:numId="39">
    <w:abstractNumId w:val="10"/>
    <w:lvlOverride w:ilvl="0">
      <w:startOverride w:val="1"/>
    </w:lvlOverride>
  </w:num>
  <w:num w:numId="40">
    <w:abstractNumId w:val="10"/>
    <w:lvlOverride w:ilvl="0">
      <w:startOverride w:val="1"/>
    </w:lvlOverride>
  </w:num>
  <w:num w:numId="41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hatgpt.com/" TargetMode="External"/><Relationship Id="rId12" Type="http://schemas.openxmlformats.org/officeDocument/2006/relationships/hyperlink" Target="https://claude.ai/" TargetMode="External"/><Relationship Id="rId13" Type="http://schemas.openxmlformats.org/officeDocument/2006/relationships/hyperlink" Target="https://gemini.google.com/" TargetMode="External"/><Relationship Id="rId14" Type="http://schemas.openxmlformats.org/officeDocument/2006/relationships/hyperlink" Target="https://notebooklm.google.com/" TargetMode="External"/><Relationship Id="rId15" Type="http://schemas.openxmlformats.org/officeDocument/2006/relationships/hyperlink" Target="https://www.perplexity.ai/" TargetMode="External"/><Relationship Id="rId16" Type="http://schemas.openxmlformats.org/officeDocument/2006/relationships/hyperlink" Target="https://github.com/" TargetMode="External"/><Relationship Id="rId17" Type="http://schemas.openxmlformats.org/officeDocument/2006/relationships/hyperlink" Target="https://www.google.com/chrome/" TargetMode="External"/><Relationship Id="rId18" Type="http://schemas.openxmlformats.org/officeDocument/2006/relationships/hyperlink" Target="https://openai.com/chatgpt/desktop/" TargetMode="External"/><Relationship Id="rId19" Type="http://schemas.openxmlformats.org/officeDocument/2006/relationships/hyperlink" Target="https://claude.ai/download" TargetMode="External"/><Relationship Id="rId20" Type="http://schemas.openxmlformats.org/officeDocument/2006/relationships/hyperlink" Target="https://git-scm.com/install/windows" TargetMode="External"/><Relationship Id="rId21" Type="http://schemas.openxmlformats.org/officeDocument/2006/relationships/hyperlink" Target="https://code.visualstudio.com/Download" TargetMode="External"/><Relationship Id="rId22" Type="http://schemas.openxmlformats.org/officeDocument/2006/relationships/hyperlink" Target="https://www.python.org/downloads/windows/" TargetMode="External"/><Relationship Id="rId23" Type="http://schemas.openxmlformats.org/officeDocument/2006/relationships/hyperlink" Target="https://nodejs.org/en/download" TargetMode="External"/><Relationship Id="rId24" Type="http://schemas.openxmlformats.org/officeDocument/2006/relationships/hyperlink" Target="https://www.cursor.com/downloads" TargetMode="External"/><Relationship Id="rId25" Type="http://schemas.openxmlformats.org/officeDocument/2006/relationships/hyperlink" Target="https://developers.openai.com/codex/cli" TargetMode="External"/><Relationship Id="rId26" Type="http://schemas.openxmlformats.org/officeDocument/2006/relationships/hyperlink" Target="https://code.claude.com/docs/en/setup" TargetMode="External"/><Relationship Id="rId27" Type="http://schemas.openxmlformats.org/officeDocument/2006/relationships/hyperlink" Target="https://git-scm.com/install/mac" TargetMode="External"/><Relationship Id="rId28" Type="http://schemas.openxmlformats.org/officeDocument/2006/relationships/hyperlink" Target="https://www.python.org/downloads/macos/" TargetMode="External"/><Relationship Id="rId29" Type="http://schemas.openxmlformats.org/officeDocument/2006/relationships/hyperlink" Target="https://help.openai.com/en/articles/9982051" TargetMode="External"/><Relationship Id="rId30" Type="http://schemas.openxmlformats.org/officeDocument/2006/relationships/hyperlink" Target="https://help.openai.com/en/articles/9395554" TargetMode="External"/><Relationship Id="rId31" Type="http://schemas.openxmlformats.org/officeDocument/2006/relationships/hyperlink" Target="https://help.openai.com/en/articles/7947663-chatgpt-supported-countries" TargetMode="External"/><Relationship Id="rId32" Type="http://schemas.openxmlformats.org/officeDocument/2006/relationships/hyperlink" Target="https://developers.openai.com/codex/windows" TargetMode="External"/><Relationship Id="rId33" Type="http://schemas.openxmlformats.org/officeDocument/2006/relationships/hyperlink" Target="https://support.anthropic.com/en/articles/10065433-installing-claude-for-desktop" TargetMode="External"/><Relationship Id="rId34" Type="http://schemas.openxmlformats.org/officeDocument/2006/relationships/hyperlink" Target="https://www.anthropic.com/supported-countries" TargetMode="External"/><Relationship Id="rId35" Type="http://schemas.openxmlformats.org/officeDocument/2006/relationships/hyperlink" Target="https://support.google.com/gemini/answer/13278668" TargetMode="External"/><Relationship Id="rId36" Type="http://schemas.openxmlformats.org/officeDocument/2006/relationships/hyperlink" Target="https://support.google.com/notebooklm/" TargetMode="External"/><Relationship Id="rId37" Type="http://schemas.openxmlformats.org/officeDocument/2006/relationships/hyperlink" Target="https://www.perplexity.ai/help-center/" TargetMode="External"/><Relationship Id="rId38" Type="http://schemas.openxmlformats.org/officeDocument/2006/relationships/hyperlink" Target="https://git-scm.com/install/" TargetMode="External"/><Relationship Id="rId39" Type="http://schemas.openxmlformats.org/officeDocument/2006/relationships/hyperlink" Target="https://code.visualstudio.com/docs/supporting/requirements" TargetMode="External"/><Relationship Id="rId40" Type="http://schemas.openxmlformats.org/officeDocument/2006/relationships/hyperlink" Target="https://www.python.org/downloads/" TargetMode="External"/><Relationship Id="rId41" Type="http://schemas.openxmlformats.org/officeDocument/2006/relationships/hyperlink" Target="https://learn.microsoft.com/windows/wsl/inst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海外 AI 软件课前安装手册（Windows 与 Mac）</dc:title>
  <dc:subject>企业 AI 培训课前环境、软件安装、账号网络与安全检查</dc:subject>
  <dc:creator>AI 入企计划</dc:creator>
  <cp:keywords>AI培训, ChatGPT, Claude, Codex, Windows, macOS, 安装手册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