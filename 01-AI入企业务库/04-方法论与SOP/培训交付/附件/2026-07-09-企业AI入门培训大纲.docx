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Microsoft YaHei" w:hAnsi="Microsoft YaHei" w:eastAsia="Microsoft YaHei"/>
          <w:b/>
          <w:color w:val="0B2545"/>
          <w:sz w:val="44"/>
        </w:rPr>
        <w:t>企业 AI 入门培训大纲</w:t>
      </w:r>
    </w:p>
    <w:p>
      <w:r>
        <w:t>适合场景：第一次给企业内部员工做 AI 使用培训</w:t>
      </w:r>
    </w:p>
    <w:p>
      <w:r>
        <w:t>建议时长：3 小时</w:t>
      </w:r>
    </w:p>
    <w:p>
      <w:r>
        <w:t>主力工具：ChatGPT</w:t>
      </w:r>
    </w:p>
    <w:p>
      <w:r>
        <w:t>备用工具：Kimi、豆包</w:t>
      </w:r>
    </w:p>
    <w:p>
      <w:r>
        <w:t>培训目标：让学员完成安装登录，并能用 AI 处理一个真实工作任务</w:t>
      </w:r>
    </w:p>
    <w:p>
      <w:pPr>
        <w:pStyle w:val="Heading1"/>
        <w:keepNext/>
      </w:pPr>
      <w:r>
        <w:t>一、培训前准备</w:t>
      </w:r>
    </w:p>
    <w:p>
      <w:pPr>
        <w:pStyle w:val="Heading2"/>
        <w:keepNext/>
      </w:pPr>
      <w:r>
        <w:t>讲师提前准备</w:t>
      </w:r>
    </w:p>
    <w:p>
      <w:pPr>
        <w:ind w:left="317" w:hanging="317"/>
      </w:pPr>
      <w:r>
        <w:t>1. 提前打开 ChatGPT，并确认能正常使用。</w:t>
      </w:r>
    </w:p>
    <w:p>
      <w:pPr>
        <w:ind w:left="317" w:hanging="317"/>
      </w:pPr>
      <w:r>
        <w:t>2. 同时打开 Kimi 和豆包备用页面。</w:t>
      </w:r>
    </w:p>
    <w:p>
      <w:pPr>
        <w:ind w:left="317" w:hanging="317"/>
      </w:pPr>
      <w:r>
        <w:t>3. 准备一个演示账号，防止现场登录失败。</w:t>
      </w:r>
    </w:p>
    <w:p>
      <w:pPr>
        <w:ind w:left="317" w:hanging="317"/>
      </w:pPr>
      <w:r>
        <w:t>4. 准备一个不含敏感信息的测试文档，用于演示上传和总结。</w:t>
      </w:r>
    </w:p>
    <w:p>
      <w:pPr>
        <w:ind w:left="317" w:hanging="317"/>
      </w:pPr>
      <w:r>
        <w:t>5. 提前把工具链接发到培训群。</w:t>
      </w:r>
    </w:p>
    <w:p>
      <w:pPr>
        <w:pStyle w:val="Heading2"/>
        <w:keepNext/>
      </w:pPr>
      <w:r>
        <w:t>发给学员的通知</w:t>
      </w:r>
    </w:p>
    <w:tbl>
      <w:tblPr>
        <w:tblW w:type="dxa" w:w="9360"/>
        <w:jc w:val="lef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6F9"/>
            <w:tcMar>
              <w:top w:w="100" w:type="dxa"/>
              <w:start w:w="160" w:type="dxa"/>
              <w:bottom w:w="100" w:type="dxa"/>
              <w:end w:w="1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eastAsia="Microsoft YaHei"/>
                <w:color w:val="333333"/>
                <w:sz w:val="18"/>
              </w:rPr>
              <w:t>各位同事，明天 AI 入门培训会统一使用 ChatGPT。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请提前准备：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1. 一台可联网电脑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2. 一个可用邮箱或已有 ChatGPT 账号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3. 确认电脑可以正常打开浏览器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ChatGPT 官方地址：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https://chatgpt.com/download/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备用工具：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Kimi：https://www.kimi.com/zh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豆包：https://www.doubao.com/download/desktop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如果提前安装不了也没关系，明天会现场带大家一步一步完成。</w:t>
            </w:r>
          </w:p>
        </w:tc>
      </w:tr>
    </w:tbl>
    <w:p/>
    <w:p>
      <w:pPr>
        <w:pStyle w:val="Heading1"/>
        <w:keepNext/>
      </w:pPr>
      <w:r>
        <w:t>二、3 小时培训大纲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时间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模块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你要讲什么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学员要做什么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0-10 分钟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开场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说明今天不是讲技术，而是教大家把 AI 用到工作里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听清楚目标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10-20 分钟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工具策略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ChatGPT 是主力，Kimi/豆包是备用，工具卡住不影响学习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知道卡住时怎么切换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20-45 分钟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安装登录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带大家打开官网、安装或使用网页版、登录账号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完成登录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45-60 分钟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第一次提问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带大家问出第一条问题，并继续追问一次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每人成功得到 AI 回答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60-85 分钟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提问方法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讲“角色 + 背景 + 目标 + 要求 + 格式”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把模糊问题改成清楚问题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85-115 分钟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通用办公实操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演示写通知、改文案、做计划、整理纪要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跟着做 1-2 个练习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115-145 分钟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岗位场景实操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按部门/岗位做真实任务，比如销售、人事、行政、运营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用 AI 完成一个自己的任务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145-165 分钟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安全规范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哪些内容不能输入 AI，哪些结果必须人工检查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建立安全意识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165-175 分钟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分享复盘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请 2-3 位同事分享 AI 帮他完成了什么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看到真实效果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175-180 分钟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总结作业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布置课后作业：每天用 AI 完成 1 个工作任务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带着任务离开</w:t>
            </w:r>
          </w:p>
        </w:tc>
      </w:tr>
    </w:tbl>
    <w:p/>
    <w:p>
      <w:pPr>
        <w:pStyle w:val="Heading1"/>
        <w:keepNext/>
      </w:pPr>
      <w:r>
        <w:t>三、你可以照着说的开场白</w:t>
      </w:r>
    </w:p>
    <w:tbl>
      <w:tblPr>
        <w:tblW w:type="dxa" w:w="9360"/>
        <w:jc w:val="lef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6F9"/>
            <w:tcMar>
              <w:top w:w="100" w:type="dxa"/>
              <w:start w:w="160" w:type="dxa"/>
              <w:bottom w:w="100" w:type="dxa"/>
              <w:end w:w="1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eastAsia="Microsoft YaHei"/>
                <w:color w:val="333333"/>
                <w:sz w:val="18"/>
              </w:rPr>
              <w:t>大家好，今天这场培训不是技术课，也不是让大家研究 AI 原理。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我们的目标很简单：让每个人今天至少学会三件事。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第一，能打开并登录一个 AI 工具。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第二，知道怎么向 AI 提一个清楚的问题。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第三，能把 AI 用到自己真实工作里，比如写通知、整理会议、做计划、写话术、总结资料。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今天主线工具是 ChatGPT。如果有人登录不上或者网络不稳定，也没关系，我们准备了 Kimi 和豆包作为备用工具。大家不用担心工具问题，我们不会让课程卡在安装和注册上。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我也是带大家一步一步练，不需要大家有技术基础。今天的标准不是你听懂了多少概念，而是你能不能现场用 AI 做出一个可用结果。</w:t>
            </w:r>
          </w:p>
        </w:tc>
      </w:tr>
    </w:tbl>
    <w:p/>
    <w:p>
      <w:pPr>
        <w:pStyle w:val="Heading1"/>
        <w:keepNext/>
      </w:pPr>
      <w:r>
        <w:t>四、安装登录阶段控场话术</w:t>
      </w:r>
    </w:p>
    <w:tbl>
      <w:tblPr>
        <w:tblW w:type="dxa" w:w="9360"/>
        <w:jc w:val="lef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6F9"/>
            <w:tcMar>
              <w:top w:w="100" w:type="dxa"/>
              <w:start w:w="160" w:type="dxa"/>
              <w:bottom w:w="100" w:type="dxa"/>
              <w:end w:w="1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eastAsia="Microsoft YaHei"/>
                <w:color w:val="333333"/>
                <w:sz w:val="18"/>
              </w:rPr>
              <w:t>大家先跟着我的投屏来，不要自己跳步骤。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如果你的 ChatGPT 已经能打开，就继续跟着我操作。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如果你这里卡住超过 3 分钟，不要着急，也不要一直停在这里，先切到 Kimi 或豆包备用工具，保证你能跟上后面的练习。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今天我们学的是 AI 使用方法，不是比谁安装最快。</w:t>
            </w:r>
          </w:p>
        </w:tc>
      </w:tr>
    </w:tbl>
    <w:p/>
    <w:p>
      <w:pPr>
        <w:pStyle w:val="Heading1"/>
        <w:keepNext/>
      </w:pPr>
      <w:r>
        <w:t>五、第一次提问练习</w:t>
      </w:r>
    </w:p>
    <w:p>
      <w:r>
        <w:t>让所有学员输入：</w:t>
      </w:r>
    </w:p>
    <w:tbl>
      <w:tblPr>
        <w:tblW w:type="dxa" w:w="9360"/>
        <w:jc w:val="lef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6F9"/>
            <w:tcMar>
              <w:top w:w="100" w:type="dxa"/>
              <w:start w:w="160" w:type="dxa"/>
              <w:bottom w:w="100" w:type="dxa"/>
              <w:end w:w="1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eastAsia="Microsoft YaHei"/>
                <w:color w:val="333333"/>
                <w:sz w:val="18"/>
              </w:rPr>
              <w:t>请用 5 句话介绍你能如何帮助一名普通办公室员工提高工作效率。</w:t>
            </w:r>
          </w:p>
        </w:tc>
      </w:tr>
    </w:tbl>
    <w:p/>
    <w:p>
      <w:r>
        <w:t>然后继续追问：</w:t>
      </w:r>
    </w:p>
    <w:tbl>
      <w:tblPr>
        <w:tblW w:type="dxa" w:w="9360"/>
        <w:jc w:val="lef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6F9"/>
            <w:tcMar>
              <w:top w:w="100" w:type="dxa"/>
              <w:start w:w="160" w:type="dxa"/>
              <w:bottom w:w="100" w:type="dxa"/>
              <w:end w:w="1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eastAsia="Microsoft YaHei"/>
                <w:color w:val="333333"/>
                <w:sz w:val="18"/>
              </w:rPr>
              <w:t>请把上面的回答改得更口语、更容易理解，适合讲给完全没用过 AI 的同事听。</w:t>
            </w:r>
          </w:p>
        </w:tc>
      </w:tr>
    </w:tbl>
    <w:p/>
    <w:p>
      <w:r>
        <w:t>再追问：</w:t>
      </w:r>
    </w:p>
    <w:tbl>
      <w:tblPr>
        <w:tblW w:type="dxa" w:w="9360"/>
        <w:jc w:val="lef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6F9"/>
            <w:tcMar>
              <w:top w:w="100" w:type="dxa"/>
              <w:start w:w="160" w:type="dxa"/>
              <w:bottom w:w="100" w:type="dxa"/>
              <w:end w:w="1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eastAsia="Microsoft YaHei"/>
                <w:color w:val="333333"/>
                <w:sz w:val="18"/>
              </w:rPr>
              <w:t>请用表格列出 5 个最常见的办公场景，以及你分别能帮什么。</w:t>
            </w:r>
          </w:p>
        </w:tc>
      </w:tr>
    </w:tbl>
    <w:p/>
    <w:p>
      <w:r>
        <w:t>这一段的重点不是答案本身，而是让学员感受到：</w:t>
      </w:r>
    </w:p>
    <w:p>
      <w:pPr>
        <w:ind w:left="317" w:hanging="317"/>
      </w:pPr>
      <w:r>
        <w:t>1. AI 可以连续对话。</w:t>
      </w:r>
    </w:p>
    <w:p>
      <w:pPr>
        <w:ind w:left="317" w:hanging="317"/>
      </w:pPr>
      <w:r>
        <w:t>2. 第一版不好可以继续改。</w:t>
      </w:r>
    </w:p>
    <w:p>
      <w:pPr>
        <w:ind w:left="317" w:hanging="317"/>
      </w:pPr>
      <w:r>
        <w:t>3. 可以让 AI 改风格、改格式、改长短。</w:t>
      </w:r>
    </w:p>
    <w:p>
      <w:pPr>
        <w:pStyle w:val="Heading1"/>
        <w:keepNext/>
      </w:pPr>
      <w:r>
        <w:t>六、核心方法：AI 提问公式</w:t>
      </w:r>
    </w:p>
    <w:p>
      <w:r>
        <w:t>告诉学员记住一句话：</w:t>
      </w:r>
    </w:p>
    <w:tbl>
      <w:tblPr>
        <w:tblW w:type="dxa" w:w="9360"/>
        <w:jc w:val="lef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6F9"/>
            <w:tcMar>
              <w:top w:w="100" w:type="dxa"/>
              <w:start w:w="160" w:type="dxa"/>
              <w:bottom w:w="100" w:type="dxa"/>
              <w:end w:w="1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eastAsia="Microsoft YaHei"/>
                <w:color w:val="333333"/>
                <w:sz w:val="18"/>
              </w:rPr>
              <w:t>角色 + 背景 + 目标 + 要求 + 输出格式</w:t>
            </w:r>
          </w:p>
        </w:tc>
      </w:tr>
    </w:tbl>
    <w:p/>
    <w:p>
      <w:r>
        <w:t>反面例子：</w:t>
      </w:r>
    </w:p>
    <w:tbl>
      <w:tblPr>
        <w:tblW w:type="dxa" w:w="9360"/>
        <w:jc w:val="lef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6F9"/>
            <w:tcMar>
              <w:top w:w="100" w:type="dxa"/>
              <w:start w:w="160" w:type="dxa"/>
              <w:bottom w:w="100" w:type="dxa"/>
              <w:end w:w="1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eastAsia="Microsoft YaHei"/>
                <w:color w:val="333333"/>
                <w:sz w:val="18"/>
              </w:rPr>
              <w:t>帮我写个通知。</w:t>
            </w:r>
          </w:p>
        </w:tc>
      </w:tr>
    </w:tbl>
    <w:p/>
    <w:p>
      <w:r>
        <w:t>好例子：</w:t>
      </w:r>
    </w:p>
    <w:tbl>
      <w:tblPr>
        <w:tblW w:type="dxa" w:w="9360"/>
        <w:jc w:val="lef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6F9"/>
            <w:tcMar>
              <w:top w:w="100" w:type="dxa"/>
              <w:start w:w="160" w:type="dxa"/>
              <w:bottom w:w="100" w:type="dxa"/>
              <w:end w:w="1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eastAsia="Microsoft YaHei"/>
                <w:color w:val="333333"/>
                <w:sz w:val="18"/>
              </w:rPr>
              <w:t>你是一名企业行政主管。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背景：公司下周五下午要组织一次 AI 入门培训，参加对象是销售部全员。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目标：请帮我写一条发到公司群里的培训通知。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要求：语气正式但不要太生硬，内容清楚，提醒大家带电脑。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输出格式：请用微信群通知的格式输出，控制在 200 字以内。</w:t>
            </w:r>
          </w:p>
        </w:tc>
      </w:tr>
    </w:tbl>
    <w:p/>
    <w:p>
      <w:pPr>
        <w:pStyle w:val="Heading1"/>
        <w:keepNext/>
      </w:pPr>
      <w:r>
        <w:t>七、通用办公练习</w:t>
      </w:r>
    </w:p>
    <w:p>
      <w:pPr>
        <w:pStyle w:val="Heading2"/>
        <w:keepNext/>
      </w:pPr>
      <w:r>
        <w:t>练习 1：写通知</w:t>
      </w:r>
    </w:p>
    <w:tbl>
      <w:tblPr>
        <w:tblW w:type="dxa" w:w="9360"/>
        <w:jc w:val="lef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6F9"/>
            <w:tcMar>
              <w:top w:w="100" w:type="dxa"/>
              <w:start w:w="160" w:type="dxa"/>
              <w:bottom w:w="100" w:type="dxa"/>
              <w:end w:w="1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eastAsia="Microsoft YaHei"/>
                <w:color w:val="333333"/>
                <w:sz w:val="18"/>
              </w:rPr>
              <w:t>你是一名企业行政主管。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请帮我写一条内部通知。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背景：[填写]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通知对象：[填写]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希望对方做什么：[填写]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要求：简洁、清楚、有执行感。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输出格式：微信群通知。</w:t>
            </w:r>
          </w:p>
        </w:tc>
      </w:tr>
    </w:tbl>
    <w:p/>
    <w:p>
      <w:pPr>
        <w:pStyle w:val="Heading2"/>
        <w:keepNext/>
      </w:pPr>
      <w:r>
        <w:t>练习 2：改文字</w:t>
      </w:r>
    </w:p>
    <w:tbl>
      <w:tblPr>
        <w:tblW w:type="dxa" w:w="9360"/>
        <w:jc w:val="lef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6F9"/>
            <w:tcMar>
              <w:top w:w="100" w:type="dxa"/>
              <w:start w:w="160" w:type="dxa"/>
              <w:bottom w:w="100" w:type="dxa"/>
              <w:end w:w="1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eastAsia="Microsoft YaHei"/>
                <w:color w:val="333333"/>
                <w:sz w:val="18"/>
              </w:rPr>
              <w:t>请帮我优化下面这段文字。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目标读者：[客户/老板/同事/员工]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希望风格：[专业/温和/简洁/有说服力]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要求：保留原意，不要夸张，不要官话。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原文：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[粘贴文字]</w:t>
            </w:r>
          </w:p>
        </w:tc>
      </w:tr>
    </w:tbl>
    <w:p/>
    <w:p>
      <w:pPr>
        <w:pStyle w:val="Heading2"/>
        <w:keepNext/>
      </w:pPr>
      <w:r>
        <w:t>练习 3：做计划</w:t>
      </w:r>
    </w:p>
    <w:tbl>
      <w:tblPr>
        <w:tblW w:type="dxa" w:w="9360"/>
        <w:jc w:val="lef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6F9"/>
            <w:tcMar>
              <w:top w:w="100" w:type="dxa"/>
              <w:start w:w="160" w:type="dxa"/>
              <w:bottom w:w="100" w:type="dxa"/>
              <w:end w:w="1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eastAsia="Microsoft YaHei"/>
                <w:color w:val="333333"/>
                <w:sz w:val="18"/>
              </w:rPr>
              <w:t>你是一名项目管理顾问。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请帮我把下面目标拆成一份工作计划。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目标：[填写]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周期：[填写]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参与人员：[填写]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请输出：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1. 阶段划分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2. 每阶段任务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3. 负责人建议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4. 交付物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5. 风险提醒</w:t>
            </w:r>
          </w:p>
        </w:tc>
      </w:tr>
    </w:tbl>
    <w:p/>
    <w:p>
      <w:pPr>
        <w:pStyle w:val="Heading2"/>
        <w:keepNext/>
      </w:pPr>
      <w:r>
        <w:t>练习 4：整理会议纪要</w:t>
      </w:r>
    </w:p>
    <w:tbl>
      <w:tblPr>
        <w:tblW w:type="dxa" w:w="9360"/>
        <w:jc w:val="lef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6F9"/>
            <w:tcMar>
              <w:top w:w="100" w:type="dxa"/>
              <w:start w:w="160" w:type="dxa"/>
              <w:bottom w:w="100" w:type="dxa"/>
              <w:end w:w="1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eastAsia="Microsoft YaHei"/>
                <w:color w:val="333333"/>
                <w:sz w:val="18"/>
              </w:rPr>
              <w:t>请把下面会议记录整理成会议纪要。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要求输出：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1. 会议主题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2. 关键结论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3. 已确认事项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4. 待解决问题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5. 下一步行动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原始记录：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[粘贴脱敏后的会议记录]</w:t>
            </w:r>
          </w:p>
        </w:tc>
      </w:tr>
    </w:tbl>
    <w:p/>
    <w:p>
      <w:pPr>
        <w:pStyle w:val="Heading1"/>
        <w:keepNext/>
      </w:pPr>
      <w:r>
        <w:t>八、岗位场景练习</w:t>
      </w:r>
    </w:p>
    <w:p>
      <w:r>
        <w:t>让每个人选择自己岗位里的一个真实任务。</w:t>
      </w:r>
    </w:p>
    <w:p>
      <w:r>
        <w:t>可以这样引导：</w:t>
      </w:r>
    </w:p>
    <w:tbl>
      <w:tblPr>
        <w:tblW w:type="dxa" w:w="9360"/>
        <w:jc w:val="lef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6F9"/>
            <w:tcMar>
              <w:top w:w="100" w:type="dxa"/>
              <w:start w:w="160" w:type="dxa"/>
              <w:bottom w:w="100" w:type="dxa"/>
              <w:end w:w="1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eastAsia="Microsoft YaHei"/>
                <w:color w:val="333333"/>
                <w:sz w:val="18"/>
              </w:rPr>
              <w:t>现在请大家不要再用我的案例，换成你自己今天或这周真的要做的一件事。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比如：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销售可以写客户跟进话术。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人事可以写招聘 JD 或面试题。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行政可以写通知和会议安排。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运营可以写活动方案或复盘。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管理者可以写会议提纲或工作计划。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目标是：用 AI 帮你产出一个今天就能改一改拿去用的初稿。</w:t>
            </w:r>
          </w:p>
        </w:tc>
      </w:tr>
    </w:tbl>
    <w:p/>
    <w:p>
      <w:r>
        <w:t>岗位提示词：</w:t>
      </w:r>
    </w:p>
    <w:tbl>
      <w:tblPr>
        <w:tblW w:type="dxa" w:w="9360"/>
        <w:jc w:val="lef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6F9"/>
            <w:tcMar>
              <w:top w:w="100" w:type="dxa"/>
              <w:start w:w="160" w:type="dxa"/>
              <w:bottom w:w="100" w:type="dxa"/>
              <w:end w:w="1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eastAsia="Microsoft YaHei"/>
                <w:color w:val="333333"/>
                <w:sz w:val="18"/>
              </w:rPr>
              <w:t>你是一名[岗位专家]。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我的岗位是：[填写岗位]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我现在要完成的任务是：[填写任务]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背景是：[填写背景]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我希望达到的效果是：[填写目标]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要求：[填写语气、字数、格式、注意事项]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请先给我一个可用初稿。</w:t>
            </w:r>
          </w:p>
        </w:tc>
      </w:tr>
    </w:tbl>
    <w:p/>
    <w:p>
      <w:pPr>
        <w:pStyle w:val="Heading1"/>
        <w:keepNext/>
      </w:pPr>
      <w:r>
        <w:t>九、安全规范</w:t>
      </w:r>
    </w:p>
    <w:p>
      <w:r>
        <w:t>重点讲 5 条就够：</w:t>
      </w:r>
    </w:p>
    <w:p>
      <w:pPr>
        <w:ind w:left="317" w:hanging="317"/>
      </w:pPr>
      <w:r>
        <w:t>1. 不要输入客户或员工的身份证、手机号、住址、银行卡等敏感信息。</w:t>
      </w:r>
    </w:p>
    <w:p>
      <w:pPr>
        <w:ind w:left="317" w:hanging="317"/>
      </w:pPr>
      <w:r>
        <w:t>2. 不要上传未公开合同、报价、成本、利润率、财务数据。</w:t>
      </w:r>
    </w:p>
    <w:p>
      <w:pPr>
        <w:ind w:left="317" w:hanging="317"/>
      </w:pPr>
      <w:r>
        <w:t>3. 不要输入公司战略、未发布产品、内部决策材料。</w:t>
      </w:r>
    </w:p>
    <w:p>
      <w:pPr>
        <w:ind w:left="317" w:hanging="317"/>
      </w:pPr>
      <w:r>
        <w:t>4. AI 生成的报价、合同、政策、法律、财务内容不能直接使用。</w:t>
      </w:r>
    </w:p>
    <w:p>
      <w:pPr>
        <w:ind w:left="317" w:hanging="317"/>
      </w:pPr>
      <w:r>
        <w:t>5. 对外发送前必须人工检查，尤其是客户邮件、商务话术和正式通知。</w:t>
      </w:r>
    </w:p>
    <w:p>
      <w:r>
        <w:t>讲师话术：</w:t>
      </w:r>
    </w:p>
    <w:tbl>
      <w:tblPr>
        <w:tblW w:type="dxa" w:w="9360"/>
        <w:jc w:val="lef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6F9"/>
            <w:tcMar>
              <w:top w:w="100" w:type="dxa"/>
              <w:start w:w="160" w:type="dxa"/>
              <w:bottom w:w="100" w:type="dxa"/>
              <w:end w:w="1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eastAsia="Microsoft YaHei"/>
                <w:color w:val="333333"/>
                <w:sz w:val="18"/>
              </w:rPr>
              <w:t>AI 可以帮我们提高效率，但不能替我们负责。凡是涉及客户、合同、金额、承诺、法律、财务、人事处罚的内容，都必须人工检查。</w:t>
            </w:r>
          </w:p>
        </w:tc>
      </w:tr>
    </w:tbl>
    <w:p/>
    <w:p>
      <w:pPr>
        <w:pStyle w:val="Heading1"/>
        <w:keepNext/>
      </w:pPr>
      <w:r>
        <w:t>十、结尾总结</w:t>
      </w:r>
    </w:p>
    <w:p>
      <w:r>
        <w:t>可以这样收尾：</w:t>
      </w:r>
    </w:p>
    <w:tbl>
      <w:tblPr>
        <w:tblW w:type="dxa" w:w="9360"/>
        <w:jc w:val="lef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6F9"/>
            <w:tcMar>
              <w:top w:w="100" w:type="dxa"/>
              <w:start w:w="160" w:type="dxa"/>
              <w:bottom w:w="100" w:type="dxa"/>
              <w:end w:w="1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eastAsia="Microsoft YaHei"/>
                <w:color w:val="333333"/>
                <w:sz w:val="18"/>
              </w:rPr>
              <w:t>今天大家不需要记住所有功能，只要记住一个核心方法：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以后遇到写作、总结、分析、计划、沟通、复盘类任务，先问自己一句：这件事能不能让 AI 帮我出一个初稿？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AI 不一定一次给出完美答案，但它可以帮我们更快开始、更快整理、更快优化。</w:t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</w:r>
            <w:r>
              <w:br/>
            </w:r>
            <w:r>
              <w:rPr>
                <w:rFonts w:ascii="Consolas" w:hAnsi="Consolas" w:eastAsia="Microsoft YaHei"/>
                <w:color w:val="333333"/>
                <w:sz w:val="18"/>
              </w:rPr>
              <w:t>课后作业很简单：接下来一周，每人每天至少用 AI 完成一个真实工作任务，并把好用的提示词保存下来。</w:t>
            </w:r>
          </w:p>
        </w:tc>
      </w:tr>
    </w:tbl>
    <w:p/>
    <w:p>
      <w:r>
        <w:t>课后作业：</w:t>
      </w:r>
    </w:p>
    <w:p>
      <w:pPr>
        <w:ind w:left="317" w:hanging="317"/>
      </w:pPr>
      <w:r>
        <w:t>1. 每人每天用 AI 完成 1 个真实工作任务。</w:t>
      </w:r>
    </w:p>
    <w:p>
      <w:pPr>
        <w:ind w:left="317" w:hanging="317"/>
      </w:pPr>
      <w:r>
        <w:t>2. 每人沉淀 3 条自己岗位上好用的提示词。</w:t>
      </w:r>
    </w:p>
    <w:p>
      <w:pPr>
        <w:ind w:left="317" w:hanging="317"/>
      </w:pPr>
      <w:r>
        <w:t>3. 一周后部门内部复盘：哪些场景最有价值，哪些提示词可以共享。</w:t>
      </w:r>
    </w:p>
    <w:p>
      <w:pPr>
        <w:pStyle w:val="Heading1"/>
        <w:keepNext/>
      </w:pPr>
      <w:r>
        <w:t>十一、给第一次讲师的提醒</w:t>
      </w:r>
    </w:p>
    <w:p>
      <w:pPr>
        <w:ind w:left="317" w:hanging="317"/>
      </w:pPr>
      <w:r>
        <w:t>1. 不用追求讲得很高级，第一次培训最重要的是让大家用起来。</w:t>
      </w:r>
    </w:p>
    <w:p>
      <w:pPr>
        <w:ind w:left="317" w:hanging="317"/>
      </w:pPr>
      <w:r>
        <w:t>2. 安装登录卡住时，不要慌，立刻切备用工具。</w:t>
      </w:r>
    </w:p>
    <w:p>
      <w:pPr>
        <w:ind w:left="317" w:hanging="317"/>
      </w:pPr>
      <w:r>
        <w:t>3. 不要把时间花在解释复杂概念上，多让学员动手。</w:t>
      </w:r>
    </w:p>
    <w:p>
      <w:pPr>
        <w:ind w:left="317" w:hanging="317"/>
      </w:pPr>
      <w:r>
        <w:t>4. 学员问你不会的问题，可以现场让 AI 一起回答。</w:t>
      </w:r>
    </w:p>
    <w:p>
      <w:pPr>
        <w:ind w:left="317" w:hanging="317"/>
      </w:pPr>
      <w:r>
        <w:t>5. 你不是来证明自己懂 AI 的，你是来带大家完成第一次 AI 使用体验的。</w:t>
      </w: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