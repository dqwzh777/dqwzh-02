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表单E｜候选人资料与简历人工复核表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D6—D8使用｜每位候选人一份｜AI预整理后人工决定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复核人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复核日期</w:t>
            </w:r>
          </w:p>
        </w:tc>
        <w:tc>
          <w:tcPr>
            <w:tcW w:type="dxa" w:w="249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AI提取的原文证据</w:t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人工核实/修正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需面试验证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工作流设计与搭建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Agent设计与实现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API与系统集成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调试与稳定性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数据与知识库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技术交付与文档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沟通与协作</w:t>
            </w:r>
          </w:p>
        </w:tc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人工结论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勾选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2E74B5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与岗位相关的理由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进入初试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补充资料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暂不进入</w:t>
            </w:r>
          </w:p>
        </w:tc>
        <w:tc>
          <w:tcPr>
            <w:tcW w:type="dxa" w:w="100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□</w:t>
            </w:r>
          </w:p>
        </w:tc>
        <w:tc>
          <w:tcPr>
            <w:tcW w:type="dxa" w:w="63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EEF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复核人签字：________________　注意：AI不得自动淘汰候选人。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表单E｜候选人资料与简历人工复核表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