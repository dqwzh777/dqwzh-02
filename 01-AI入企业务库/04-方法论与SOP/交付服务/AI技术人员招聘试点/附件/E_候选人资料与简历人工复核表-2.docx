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表单E｜候选人资料与简历人工复核表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D6—D8使用｜每位候选人一份｜AI预整理后人工决定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复核人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复核日期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AI提取的原文证据</w:t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人工核实/修正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需面试验证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人工结论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与岗位相关的理由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进入初试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补充资料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暂不进入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复核人签字：________________　注意：AI不得自动淘汰候选人。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