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问卷B｜招聘执行人现状访谈表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D2使用｜45分钟｜流程与基线调查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访谈日期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执行人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访谈人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当前岗位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目标：还原当前真实招聘流程、耗时、数量和问题，不讨论理想流程。</w:t>
            </w:r>
          </w:p>
        </w:tc>
      </w:tr>
    </w:tbl>
    <w:p/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1. 请从出现招聘需求开始，按顺序讲到入职。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2. 每一步由谁负责、用什么工具、资料放在哪里？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3. 当前主要招聘渠道及最近一次效果如何？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4. 一份简历平均筛选多久？每周多少份？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5. 依据什么标准筛选？不同人的判断是否一致？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6. 首次沟通最常问什么？候选人在哪一步最容易流失？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7. 面试问题是否固定？如何记录和比较？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8. 过去三次招聘的申请、初试、复试、Offer、入职数量分别是多少？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9. 哪个环节最耗时间？每周约多少小时？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10. 哪个环节错误最多？发生过什么？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11. 候选人资料谁能访问、保存在哪里、保存多久？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12. 如果AI先解决一个环节，最希望解决哪里？哪些结果必须人工复核？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pStyle w:val="Heading1"/>
      </w:pPr>
      <w:r>
        <w:t>当前流程基线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单次耗时</w:t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周数量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确认岗位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发布JD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收简历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筛简历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首次沟通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安排面试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面试记录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Offer</w:t>
            </w:r>
          </w:p>
        </w:tc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问卷B｜招聘执行人现状访谈表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