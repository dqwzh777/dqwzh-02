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业务型 FDE 项目工具包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从客户机会到项目验收的可编辑工作模板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一、桌面文件怎么用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3213"/>
        <w:gridCol w:w="3213"/>
        <w:gridCol w:w="3213"/>
      </w:tblGrid>
      <w:tr>
        <w:trPr>
          <w:trHeight w:val="369" w:hRule="atLeast"/>
          <w:cantSplit/>
          <w:tblHeader w:val="true"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文件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使用时机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主要用途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项目总台账（Excel）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所有机会与项目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登记阶段、下一步、负责人、截止日和健康度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FDE项目运行规则（Word）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项目启动前与项目中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明确职责边界、阶段门禁、会议、变更和安全规则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客户机会卡（Word）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第一次接触后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判断是否值得进入正式诊断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业务诊断访谈记录（Word）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客户访谈与现场观察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还原真实业务、流程、样本、负责人和基线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AI场景筛选评分表（Word/Excel）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诊断完成后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从候选需求中选一个最小试点场景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项目立项与范围确认单（Word）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开工前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锁定目标、范围、双方分工、指标和停止条件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流程需求与技术交接单（Word）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交给技术前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把业务问题翻译为输入、步骤、输出和验收用例</w:t>
            </w:r>
          </w:p>
        </w:tc>
      </w:tr>
      <w:tr>
        <w:trPr>
          <w:trHeight w:val="482" w:hRule="atLeast"/>
          <w:cantSplit/>
        </w:trPr>
        <w:tc>
          <w:tcPr>
            <w:tcW w:type="dxa" w:w="2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周报、试点、验收与案例表单（Word）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开发至项目关闭</w:t>
            </w:r>
          </w:p>
        </w:tc>
        <w:tc>
          <w:tcPr>
            <w:tcW w:type="dxa" w:w="36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推进、培训、验收、复盘和资产沉淀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二、推荐顺序</w:t>
      </w:r>
    </w:p>
    <w:p>
      <w:pPr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机会卡 → 业务诊断 → 场景筛选 → 立项确认 → 流程与技术交接 → 周报 → 试点培训 → 验收复盘 → 案例沉淀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三、项目底线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没有业务负责人、真实样本、验收指标和人工接管方式，不进入开发。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技术可行性、工期和安全边界由技术负责人确认；FDE 不替技术作承诺。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报价、合同及重大范围变更由公司授权人批准；FDE 保留书面记录。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项目上线不等于项目验收；必须有真实使用、数据对比和客户确认。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业务型FDE项目工具包使用说明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