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项目立项与范围确认单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项目基本信息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项目名称：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客户/业务部门：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客户业务 Owner：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客户日常联系人：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元序 FDE：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元序技术负责人：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项目周期：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试点开始/结束日期：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项目目标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要解决的业务问题：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本次只做的一个试点场景：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当前基线：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验收指标与目标值：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试点使用者与使用频次：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本期范围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包含：  __________________________________________________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不包含：  __________________________________________________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客户需要提供的资料、样本、账号或权限：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元序交付物：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客户需完成的配合事项：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人机分工与安全边界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AI 可以辅助的动作：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必须由人审核/决定的动作：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异常处理与升级对象：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可回退/暂停方式：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E. 里程碑与确认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val="369" w:hRule="atLeast"/>
          <w:cantSplit/>
          <w:tblHeader w:val="true"/>
        </w:trPr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26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完成标准</w:t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计划日期</w:t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确认人</w:t>
            </w:r>
          </w:p>
        </w:tc>
      </w:tr>
      <w:tr>
        <w:trPr>
          <w:trHeight w:val="482" w:hRule="atLeast"/>
          <w:cantSplit/>
        </w:trPr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需求确认</w:t>
            </w:r>
          </w:p>
        </w:tc>
        <w:tc>
          <w:tcPr>
            <w:tcW w:type="dxa" w:w="26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原型/首版确认</w:t>
            </w:r>
          </w:p>
        </w:tc>
        <w:tc>
          <w:tcPr>
            <w:tcW w:type="dxa" w:w="26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试点上线</w:t>
            </w:r>
          </w:p>
        </w:tc>
        <w:tc>
          <w:tcPr>
            <w:tcW w:type="dxa" w:w="26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验收复盘</w:t>
            </w:r>
          </w:p>
        </w:tc>
        <w:tc>
          <w:tcPr>
            <w:tcW w:type="dxa" w:w="26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F. 确认记录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客户确认人/日期：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元序确认人/日期：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重大变更记录：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项目立项与范围确认单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项目立项与范围确认单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